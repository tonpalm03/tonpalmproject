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B3E0" w14:textId="77777777" w:rsidR="00F851B5" w:rsidRDefault="00505542">
      <w:pPr>
        <w:pStyle w:val="Title"/>
      </w:pPr>
      <w:r>
        <w:t>รายงานโครงงาน</w:t>
      </w:r>
    </w:p>
    <w:p w14:paraId="7DC188B0" w14:textId="77777777" w:rsidR="00F851B5" w:rsidRDefault="00505542">
      <w:pPr>
        <w:pStyle w:val="Title"/>
      </w:pPr>
      <w:r>
        <w:t>การพัฒนาระบบสั่งอาหารชุมชน huaychan</w:t>
      </w:r>
    </w:p>
    <w:p w14:paraId="04A5D2DC" w14:textId="77777777" w:rsidR="00F851B5" w:rsidRDefault="00505542">
      <w:r>
        <w:t>พื้นที่กลางสำหรับค้นหาร้าน สั่งอาหาร และติดต่อร้านค้าในชุมชนห้วยชัน นาฝาย และบริเวณมหาวิทยาลัยราชภัฏชัยภูมิ</w:t>
      </w:r>
    </w:p>
    <w:p w14:paraId="6896EC67" w14:textId="77777777" w:rsidR="00F851B5" w:rsidRDefault="00505542">
      <w:r>
        <w:br/>
      </w:r>
    </w:p>
    <w:p w14:paraId="00F82B40" w14:textId="77777777" w:rsidR="00F851B5" w:rsidRDefault="00505542">
      <w:r>
        <w:t>จัดทำโดย</w:t>
      </w:r>
      <w:r>
        <w:br/>
      </w:r>
      <w:r>
        <w:t>รัชชานนท์ ผมไผ</w:t>
      </w:r>
      <w:r>
        <w:br/>
        <w:t>รหัสนักศึกษา 681102118</w:t>
      </w:r>
      <w:r>
        <w:br/>
        <w:t>สาขาวิทยาการคอมพิวเตอร์</w:t>
      </w:r>
    </w:p>
    <w:p w14:paraId="4B9FE514" w14:textId="77777777" w:rsidR="00F851B5" w:rsidRDefault="00505542">
      <w:r>
        <w:br/>
      </w:r>
    </w:p>
    <w:p w14:paraId="50241E43" w14:textId="77777777" w:rsidR="00F851B5" w:rsidRDefault="00505542">
      <w:r>
        <w:t>เสนอต่อ</w:t>
      </w:r>
      <w:r>
        <w:br/>
      </w:r>
      <w:r>
        <w:t>อาจารย์ ฤทธิชัย ผานาค</w:t>
      </w:r>
      <w:r>
        <w:br/>
        <w:t>รายวิชา [ชื่อและรหัสวิชา]</w:t>
      </w:r>
      <w:r>
        <w:br/>
        <w:t>มหาวิทยาลัยราชภัฏชัยภูมิ</w:t>
      </w:r>
      <w:r>
        <w:br/>
        <w:t>ภาคเรียน [ระบุ] ปีการศึกษา [ระบุ]</w:t>
      </w:r>
    </w:p>
    <w:p w14:paraId="14A9C829" w14:textId="77777777" w:rsidR="00F851B5" w:rsidRDefault="00505542">
      <w:r>
        <w:t>เว็บไซต์โครงงาน https://huaychan.web.app</w:t>
      </w:r>
    </w:p>
    <w:p w14:paraId="50707BE0" w14:textId="77777777" w:rsidR="00F851B5" w:rsidRDefault="00505542">
      <w:r>
        <w:t>ฉบับอ้างอิงโค้ดและข้อมูลที่ตรวจเมื่อวันที่ 17 กันยายน 2569</w:t>
      </w:r>
    </w:p>
    <w:p w14:paraId="064D15F2" w14:textId="77777777" w:rsidR="00F851B5" w:rsidRDefault="00505542">
      <w:r>
        <w:br w:type="page"/>
      </w:r>
    </w:p>
    <w:p w14:paraId="564FA906" w14:textId="77777777" w:rsidR="00F851B5" w:rsidRDefault="00505542">
      <w:pPr>
        <w:pStyle w:val="Heading2"/>
      </w:pPr>
      <w:bookmarkStart w:id="0" w:name="_Toc240506702"/>
      <w:r>
        <w:lastRenderedPageBreak/>
        <w:t>บทคัดย่อ</w:t>
      </w:r>
      <w:bookmarkEnd w:id="0"/>
    </w:p>
    <w:p w14:paraId="4914294A" w14:textId="77777777" w:rsidR="00F851B5" w:rsidRDefault="00505542">
      <w:r>
        <w:t>โครงงาน huaychan มีวัตถุประสงค์เพื่อพัฒนาพื้นที่กลางสำหรับร้านอาหารและเครื่องดื่มในชุมชน ให้ผู้ซื้อค้นหาร้านและเมนู สร้างรายการสั่งซื้อ ติดตามสถานะ และติดต่อร้านค้าได้ในระบบเดียว แนวคิดเริ่มจากการสังเกตของผู้จัดทำว่าพ่อค้าแม่ค้าใกล้บ้านใช้ Facebook ประกาศขายสินค้าอยู่เป็นประจำ จึงต้องการจัดข้อมูลร้านและเมนูให้อยู่ในรูปแบบที่ค้นหาได้สะดวกและเชื่อมกับขั้นตอนการสั่งซื้อ</w:t>
      </w:r>
    </w:p>
    <w:p w14:paraId="2580DB1E" w14:textId="77777777" w:rsidR="00F851B5" w:rsidRDefault="00505542">
      <w:r>
        <w:t>ระบบแบ่งผู้ใช้ออกเป็นลูกค้า ร้านค้า และผู้ดูแลระบบ ร้านค้าเป็นผู้ขาย ปรุงอาหาร รับเงิน และจัดส่งเอง ส่วน huaychan ดูแลระบบสารสนเทศและช่วยประสานงาน ใช้ Next.js และ React สร้างส่วนติดต่อผู้ใช้ ใช้ TypeScript อธิบายโครงสร้างข้อมูล และเชื่อม Firebase สำหรับบัญชีผู้ใช้ ฐานข้อมูล และฟังก์ชันฝั่งเซิร์ฟเวอร์ มีส่วนรองรับ LINE LIFF และแอป Android ผ่าน Capacitor</w:t>
      </w:r>
    </w:p>
    <w:p w14:paraId="5B62E291" w14:textId="77777777" w:rsidR="00F851B5" w:rsidRDefault="00505542">
      <w:r>
        <w:t>การศึกษาในรายงานใช้การตรวจซอร์สโค้ด การสังเกตหน้าสาธารณะของเว็บไซต์ และการรันชุดทดสอบย่อย 20 กรณี ซึ่งผ่านทั้งหมดในการตรวจครั้งนี้ ผลดังกล่าวครอบคลุมตรรกะที่ทดสอบเฉพาะส่วน ไม่ใช่ผลยืนยันการทำงานจริงครบทุกขั้นตอน บันทึกตรวจความพร้อมของโครงการยังระบุประเด็นที่ต้องแก้ เช่น การคำนวณราคาฝั่งลูกค้า การสั่งซ้ำ และการควบคุมการจบออเดอร์</w:t>
      </w:r>
    </w:p>
    <w:p w14:paraId="7B9AB841" w14:textId="77777777" w:rsidR="00F851B5" w:rsidRDefault="00505542">
      <w:r>
        <w:t>ผลที่ได้คือระบบต้นแบบที่แสดงแนวทางนำการขายของในชุมชนมาจัดเป็นหน้าร้านออนไลน์ มีโครงสร้างรองรับการสั่งซื้อและการสื่อสารโดยตรง รายงานยังเสนอแนวทางตรวจรับและประเมินกับผู้ใช้จริงก่อนเปิดใช้งานทั่วไป โดยยังไม่มีข้อมูลเพียงพอที่จะสรุปว่าระบบเพิ่มยอดขายหรือลดเวลาสั่งซื้อได้เท่าใด</w:t>
      </w:r>
    </w:p>
    <w:p w14:paraId="799B7ECF" w14:textId="77777777" w:rsidR="00F851B5" w:rsidRDefault="00505542">
      <w:r>
        <w:t>คำสำคัญ  ร้านค้าชุมชน  ระบบสั่งอาหาร  เว็บแอปพลิเคชัน  Firebase  huaychan</w:t>
      </w:r>
    </w:p>
    <w:p w14:paraId="5D5CCC4D" w14:textId="77777777" w:rsidR="00F851B5" w:rsidRDefault="00505542">
      <w:r>
        <w:br w:type="page"/>
      </w:r>
    </w:p>
    <w:p w14:paraId="4C167E9D" w14:textId="77777777" w:rsidR="00F851B5" w:rsidRDefault="00505542">
      <w:pPr>
        <w:pStyle w:val="Heading2"/>
      </w:pPr>
      <w:bookmarkStart w:id="1" w:name="_Toc240506703"/>
      <w:r>
        <w:lastRenderedPageBreak/>
        <w:t>ขอบเขตหลักฐานและวิธีอ่านรายงาน</w:t>
      </w:r>
      <w:bookmarkEnd w:id="1"/>
    </w:p>
    <w:p w14:paraId="1604224E" w14:textId="77777777" w:rsidR="00F851B5" w:rsidRDefault="00505542">
      <w:r>
        <w:t>รายงานฉบับนี้อธิบายระบบจากโค้ดในโฟลเดอร์ D:/tonpalmproject และหน้าสาธารณะของเว็บไซต์ในวันที่ตรวจ ไม่ใช่บันทึกเวลาทำงานย้อนหลังทุกวัน ลำดับการพัฒนาในบทที่ 3 เป็นการเรียบเรียงขั้นตอนทางวิศวกรรมจากองค์ประกอบที่มีอยู่ เพื่อให้ผู้อ่านเข้าใจและทำซ้ำได้ โดยไม่ได้อ้างว่าเป็นลำดับวันที่ผู้จัดทำลงมือจริง</w:t>
      </w:r>
    </w:p>
    <w:p w14:paraId="37A4D8F0" w14:textId="77777777" w:rsidR="00F851B5" w:rsidRDefault="00505542">
      <w:r>
        <w:t>ที่มาของปัญหาและเหตุผลเลือกโครงงานมาจากคำอธิบายของผู้จัดทำ ไม่ใช่ผลสำรวจตัวอย่างประชากร การกล่าวถึงโพสต์ใน Facebook จึงเป็นข้อสังเกตในบริบทใกล้ตัว ไม่ใช่ข้อสรุปทางสถิติของร้านค้าทั้งหมด</w:t>
      </w:r>
    </w:p>
    <w:p w14:paraId="4A23376B" w14:textId="77777777" w:rsidR="00F851B5" w:rsidRDefault="00505542">
      <w:r>
        <w:t>คำว่า “พบในโค้ด” หมายถึงมีส่วนประกอบหรือเงื่อนไขนั้นในไฟล์ที่ตรวจ ส่วนคำว่า “ทดสอบผ่าน” หมายถึงผ่านเฉพาะวิธีทดสอบที่ระบุ ผลจาก LAUNCH_READINESS_REVIEW.md แยกเป็นหลักฐานเดิมในโครงการ และไม่ได้ถือว่าได้รันทดสอบซ้ำทุกกรณีเพื่อจัดทำรายงานนี้</w:t>
      </w:r>
    </w:p>
    <w:p w14:paraId="4411E19B" w14:textId="77777777" w:rsidR="00F851B5" w:rsidRDefault="00505542">
      <w:r>
        <w:t>ผู้จัดทำคือ รัชชานนท์ ผมไผ รหัสนักศึกษา 681102118 สาขาวิทยาการคอมพิวเตอร์ มหาวิทยาลัยราชภัฏชัยภูมิ เสนอต่ออาจารย์ ฤทธิชัย ผานาค การเลือกโครงงานตามข้อกำหนดรายวิชายังควรอธิบายว่าเสนอประเด็นจากชุมชนของตนเอง หากต้องมีงานจากมหาวิทยาลัยไทยเป็นงานที่เกี่ยวข้อง จะต้องเพิ่มเอกสารต้นฉบับที่ตรวจสอบได้ก่อนส่งฉบับสมบูรณ์</w:t>
      </w:r>
    </w:p>
    <w:p w14:paraId="7D08DA10" w14:textId="77777777" w:rsidR="00F851B5" w:rsidRDefault="00505542">
      <w:r>
        <w:t>ข้อมูลราคาในตัวอย่างคำนวณเป็นข้อมูลสมมติ ไม่ใช่ยอดขายจริง ภาพหน้าจอเป็นภาพหน้าเว็บสาธารณะและอาจเปลี่ยนไปตามเวลาที่เปิด ระบบจริงไม่ได้ถูกสร้างออเดอร์ ส่งข้อความ เติมเครดิต หรือเปลี่ยนการตั้งค่าระหว่างการจัดทำรายงาน</w:t>
      </w:r>
    </w:p>
    <w:p w14:paraId="57A28116" w14:textId="77777777" w:rsidR="00F851B5" w:rsidRDefault="00505542">
      <w:r>
        <w:br w:type="page"/>
      </w:r>
    </w:p>
    <w:p w14:paraId="103F0AC7" w14:textId="77777777" w:rsidR="00F851B5" w:rsidRDefault="00505542">
      <w:pPr>
        <w:pStyle w:val="Heading2"/>
      </w:pPr>
      <w:bookmarkStart w:id="2" w:name="_Toc240506704"/>
      <w:r>
        <w:lastRenderedPageBreak/>
        <w:t>สารบัญ</w:t>
      </w:r>
      <w:bookmarkEnd w:id="2"/>
    </w:p>
    <w:p w14:paraId="0152767F" w14:textId="08875AFE" w:rsidR="00505542" w:rsidRDefault="00505542">
      <w:pPr>
        <w:pStyle w:val="TOC2"/>
        <w:tabs>
          <w:tab w:val="right" w:leader="dot" w:pos="911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0506702" w:history="1">
        <w:r w:rsidRPr="00F71D5A">
          <w:rPr>
            <w:rStyle w:val="Hyperlink"/>
            <w:noProof/>
          </w:rPr>
          <w:t>บทคัดย่อ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398A740" w14:textId="4A07E6A6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03" w:history="1">
        <w:r w:rsidRPr="00F71D5A">
          <w:rPr>
            <w:rStyle w:val="Hyperlink"/>
            <w:noProof/>
          </w:rPr>
          <w:t>ขอบเขตหลักฐานและวิธีอ่านรายงาน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255162C" w14:textId="1F45120C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04" w:history="1">
        <w:r w:rsidRPr="00F71D5A">
          <w:rPr>
            <w:rStyle w:val="Hyperlink"/>
            <w:noProof/>
          </w:rPr>
          <w:t>สารบัญ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4065B6" w14:textId="1403380D" w:rsidR="00505542" w:rsidRDefault="00505542">
      <w:pPr>
        <w:pStyle w:val="TOC1"/>
        <w:tabs>
          <w:tab w:val="right" w:leader="dot" w:pos="9118"/>
        </w:tabs>
        <w:rPr>
          <w:noProof/>
        </w:rPr>
      </w:pPr>
      <w:hyperlink w:anchor="_Toc240506705" w:history="1">
        <w:r w:rsidRPr="00F71D5A">
          <w:rPr>
            <w:rStyle w:val="Hyperlink"/>
            <w:noProof/>
          </w:rPr>
          <w:t>บทที่ 1 บทนำและการกำหนดปัญหา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8AB4CA" w14:textId="79D5C89C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06" w:history="1">
        <w:r w:rsidRPr="00F71D5A">
          <w:rPr>
            <w:rStyle w:val="Hyperlink"/>
            <w:noProof/>
          </w:rPr>
          <w:t>1.3 ปัญหา วัตถุประสงค์ และเกณฑ์ตรวจรับ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46494E" w14:textId="14E1F735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07" w:history="1">
        <w:r w:rsidRPr="00F71D5A">
          <w:rPr>
            <w:rStyle w:val="Hyperlink"/>
            <w:noProof/>
          </w:rPr>
          <w:t>1.4 ขอบเขตและผู้เกี่ยวข้อง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76F75B" w14:textId="07611118" w:rsidR="00505542" w:rsidRDefault="00505542">
      <w:pPr>
        <w:pStyle w:val="TOC1"/>
        <w:tabs>
          <w:tab w:val="right" w:leader="dot" w:pos="9118"/>
        </w:tabs>
        <w:rPr>
          <w:noProof/>
        </w:rPr>
      </w:pPr>
      <w:hyperlink w:anchor="_Toc240506708" w:history="1">
        <w:r w:rsidRPr="00F71D5A">
          <w:rPr>
            <w:rStyle w:val="Hyperlink"/>
            <w:noProof/>
          </w:rPr>
          <w:t>บทที่ 2 แนวคิดและเทคโนโลยีที่เกี่ยวข้อง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FC0326" w14:textId="01F3C358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09" w:history="1">
        <w:r w:rsidRPr="00F71D5A">
          <w:rPr>
            <w:rStyle w:val="Hyperlink"/>
            <w:noProof/>
          </w:rPr>
          <w:t>2.5 เทคโนโลยีที่ใช้ในโครงการ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119F45" w14:textId="4886CE18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10" w:history="1">
        <w:r w:rsidRPr="00F71D5A">
          <w:rPr>
            <w:rStyle w:val="Hyperlink"/>
            <w:noProof/>
          </w:rPr>
          <w:t>ฐานข้อมูลที่ปรับหน้าจอตามการเปลี่ยนแปลง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180B6F" w14:textId="0D96095D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11" w:history="1">
        <w:r w:rsidRPr="00F71D5A">
          <w:rPr>
            <w:rStyle w:val="Hyperlink"/>
            <w:noProof/>
          </w:rPr>
          <w:t>งานหลายรายการที่ต้องสำเร็จร่วมกัน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7B7459" w14:textId="0D8DADD8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12" w:history="1">
        <w:r w:rsidRPr="00F71D5A">
          <w:rPr>
            <w:rStyle w:val="Hyperlink"/>
            <w:noProof/>
          </w:rPr>
          <w:t>2.6 บัญชีผู้ใช้ แอปมือถือ และงานที่เกี่ยวข้อง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2B37B3" w14:textId="7BEC4D7F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13" w:history="1">
        <w:r w:rsidRPr="00F71D5A">
          <w:rPr>
            <w:rStyle w:val="Hyperlink"/>
            <w:noProof/>
          </w:rPr>
          <w:t>บทที่ 3 การวิเคราะห์ ออกแบบ และพัฒนาระบบ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049ECE" w14:textId="690F5237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14" w:history="1">
        <w:r w:rsidRPr="00F71D5A">
          <w:rPr>
            <w:rStyle w:val="Hyperlink"/>
            <w:noProof/>
          </w:rPr>
          <w:t>3.4 ความต้องการเชิงหน้าที่และเงื่อนไขการใช้งาน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4CF0F9" w14:textId="1193FBA4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15" w:history="1">
        <w:r w:rsidRPr="00F71D5A">
          <w:rPr>
            <w:rStyle w:val="Hyperlink"/>
            <w:noProof/>
          </w:rPr>
          <w:t>3.5 สถาปัตยกรรมและโครงสร้างไฟล์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C53369" w14:textId="52A5A8A1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16" w:history="1">
        <w:r w:rsidRPr="00F71D5A">
          <w:rPr>
            <w:rStyle w:val="Hyperlink"/>
            <w:noProof/>
          </w:rPr>
          <w:t>3.6 แบบจำลองข้อมูลและความสัมพันธ์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522165" w14:textId="7D10A9F2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17" w:history="1">
        <w:r w:rsidRPr="00F71D5A">
          <w:rPr>
            <w:rStyle w:val="Hyperlink"/>
            <w:noProof/>
          </w:rPr>
          <w:t>3.7 พจนานุกรมข้อมูลออเดอร์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D7FD94" w14:textId="5EA71B26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18" w:history="1">
        <w:r w:rsidRPr="00F71D5A">
          <w:rPr>
            <w:rStyle w:val="Hyperlink"/>
            <w:noProof/>
          </w:rPr>
          <w:t>3.8 เส้นทางการสั่งซื้อและสถานะงาน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27E119" w14:textId="08819F48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19" w:history="1">
        <w:r w:rsidRPr="00F71D5A">
          <w:rPr>
            <w:rStyle w:val="Hyperlink"/>
            <w:noProof/>
          </w:rPr>
          <w:t>3.9 ตะกร้า ตัวเลือก และตัวอย่างการคำนวณ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F336C1" w14:textId="708C96B6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20" w:history="1">
        <w:r w:rsidRPr="00F71D5A">
          <w:rPr>
            <w:rStyle w:val="Hyperlink"/>
            <w:noProof/>
          </w:rPr>
          <w:t>3.10 บัญชีผู้ใช้และการกำหนดสิทธิ์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7884635" w14:textId="034771AF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21" w:history="1">
        <w:r w:rsidRPr="00F71D5A">
          <w:rPr>
            <w:rStyle w:val="Hyperlink"/>
            <w:noProof/>
          </w:rPr>
          <w:t>3.11 แชท ตำแหน่ง และการแจ้งเตือน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1FA2CA7" w14:textId="5D30D590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22" w:history="1">
        <w:r w:rsidRPr="00F71D5A">
          <w:rPr>
            <w:rStyle w:val="Hyperlink"/>
            <w:noProof/>
          </w:rPr>
          <w:t>3.12 การจบออเดอร์และการสรุปยอดขาย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8FF4DC" w14:textId="393E3D49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23" w:history="1">
        <w:r w:rsidRPr="00F71D5A">
          <w:rPr>
            <w:rStyle w:val="Hyperlink"/>
            <w:noProof/>
          </w:rPr>
          <w:t>3.13 การติดตั้งและเตรียมสภาพแวดล้อม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EB16EDF" w14:textId="615A30D6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24" w:history="1">
        <w:r w:rsidRPr="00F71D5A">
          <w:rPr>
            <w:rStyle w:val="Hyperlink"/>
            <w:noProof/>
          </w:rPr>
          <w:t>3.14 การเผยแพร่และดูแลหลังติดตั้ง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7F71769" w14:textId="7BEF2547" w:rsidR="00505542" w:rsidRDefault="00505542">
      <w:pPr>
        <w:pStyle w:val="TOC1"/>
        <w:tabs>
          <w:tab w:val="right" w:leader="dot" w:pos="9118"/>
        </w:tabs>
        <w:rPr>
          <w:noProof/>
        </w:rPr>
      </w:pPr>
      <w:hyperlink w:anchor="_Toc240506725" w:history="1">
        <w:r w:rsidRPr="00F71D5A">
          <w:rPr>
            <w:rStyle w:val="Hyperlink"/>
            <w:noProof/>
          </w:rPr>
          <w:t>บทที่ 4 ผลการพัฒนาและการทดสอบ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D49EC09" w14:textId="6DA005EA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26" w:history="1">
        <w:r w:rsidRPr="00F71D5A">
          <w:rPr>
            <w:rStyle w:val="Hyperlink"/>
            <w:noProof/>
          </w:rPr>
          <w:t>4.2 ผลการตรวจองค์ประกอบระบบ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F10DC1" w14:textId="0E3DF09D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27" w:history="1">
        <w:r w:rsidRPr="00F71D5A">
          <w:rPr>
            <w:rStyle w:val="Hyperlink"/>
            <w:noProof/>
          </w:rPr>
          <w:t>4.3 ผลชุดทดสอบที่รันในการจัดทำรายงาน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5A981F4" w14:textId="510491C5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28" w:history="1">
        <w:r w:rsidRPr="00F71D5A">
          <w:rPr>
            <w:rStyle w:val="Hyperlink"/>
            <w:noProof/>
          </w:rPr>
          <w:t>4.4 ประเด็นจากบันทึกตรวจความพร้อม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EB2323" w14:textId="6EC1FD80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29" w:history="1">
        <w:r w:rsidRPr="00F71D5A">
          <w:rPr>
            <w:rStyle w:val="Hyperlink"/>
            <w:noProof/>
          </w:rPr>
          <w:t>4.5 แผนทดสอบระบบครบเส้นทาง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1AFEA15" w14:textId="2E0A2309" w:rsidR="00505542" w:rsidRDefault="00505542">
      <w:pPr>
        <w:pStyle w:val="TOC1"/>
        <w:tabs>
          <w:tab w:val="right" w:leader="dot" w:pos="9118"/>
        </w:tabs>
        <w:rPr>
          <w:noProof/>
        </w:rPr>
      </w:pPr>
      <w:hyperlink w:anchor="_Toc240506730" w:history="1">
        <w:r w:rsidRPr="00F71D5A">
          <w:rPr>
            <w:rStyle w:val="Hyperlink"/>
            <w:noProof/>
          </w:rPr>
          <w:t>บทที่ 5 สรุป อภิปรายผล และแนวทางพัฒนา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4B3DE79" w14:textId="473F40DF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31" w:history="1">
        <w:r w:rsidRPr="00F71D5A">
          <w:rPr>
            <w:rStyle w:val="Hyperlink"/>
            <w:noProof/>
          </w:rPr>
          <w:t>5.6 การประเมินกับชุมชนและการต่อยอด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36AC6A9" w14:textId="3E8433C5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32" w:history="1">
        <w:r w:rsidRPr="00F71D5A">
          <w:rPr>
            <w:rStyle w:val="Hyperlink"/>
            <w:noProof/>
          </w:rPr>
          <w:t>บรรณานุกรม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254213B" w14:textId="7F02A17A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33" w:history="1">
        <w:r w:rsidRPr="00F71D5A">
          <w:rPr>
            <w:rStyle w:val="Hyperlink"/>
            <w:noProof/>
          </w:rPr>
          <w:t>ภาคผนวก ก คู่มือใช้งานสำหรับลูกค้า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08B9420" w14:textId="62FEB8B8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34" w:history="1">
        <w:r w:rsidRPr="00F71D5A">
          <w:rPr>
            <w:rStyle w:val="Hyperlink"/>
            <w:noProof/>
          </w:rPr>
          <w:t>ภาคผนวก ก คู่มือสำหรับร้านค้าและผู้ดูแล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5BE523C" w14:textId="0A1C0F15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35" w:history="1">
        <w:r w:rsidRPr="00F71D5A">
          <w:rPr>
            <w:rStyle w:val="Hyperlink"/>
            <w:noProof/>
          </w:rPr>
          <w:t>ภาคผนวก ข โค้ดตะกร้าและการจัดกลุ่มร้าน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165B3FF" w14:textId="255C745E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36" w:history="1">
        <w:r w:rsidRPr="00F71D5A">
          <w:rPr>
            <w:rStyle w:val="Hyperlink"/>
            <w:noProof/>
          </w:rPr>
          <w:t>ภาคผนวก ข โค้ดจองเลขและสร้างออเดอร์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5B6FC34" w14:textId="11DC9A32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37" w:history="1">
        <w:r w:rsidRPr="00F71D5A">
          <w:rPr>
            <w:rStyle w:val="Hyperlink"/>
            <w:noProof/>
          </w:rPr>
          <w:t>ภาคผนวก ข โค้ดสิทธิ์ของออเดอร์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7F62411" w14:textId="3BB0905A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38" w:history="1">
        <w:r w:rsidRPr="00F71D5A">
          <w:rPr>
            <w:rStyle w:val="Hyperlink"/>
            <w:noProof/>
          </w:rPr>
          <w:t>ภาคผนวก ข โค้ด transaction เมื่อจบออเดอร์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8D288ED" w14:textId="0502E076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39" w:history="1">
        <w:r w:rsidRPr="00F71D5A">
          <w:rPr>
            <w:rStyle w:val="Hyperlink"/>
            <w:noProof/>
          </w:rPr>
          <w:t>ภาคผนวก ข โค้ดสรุปยอดตามธุรกรรมจริง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FDBC363" w14:textId="27656F3A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40" w:history="1">
        <w:r w:rsidRPr="00F71D5A">
          <w:rPr>
            <w:rStyle w:val="Hyperlink"/>
            <w:noProof/>
          </w:rPr>
          <w:t>ภาคผนวก ค แนวคำถามสำหรับนำเสนอโครงงาน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CE39E42" w14:textId="4538DAC9" w:rsidR="00505542" w:rsidRDefault="00505542">
      <w:pPr>
        <w:pStyle w:val="TOC2"/>
        <w:tabs>
          <w:tab w:val="right" w:leader="dot" w:pos="9118"/>
        </w:tabs>
        <w:rPr>
          <w:noProof/>
        </w:rPr>
      </w:pPr>
      <w:hyperlink w:anchor="_Toc240506741" w:history="1">
        <w:r w:rsidRPr="00F71D5A">
          <w:rPr>
            <w:rStyle w:val="Hyperlink"/>
            <w:noProof/>
          </w:rPr>
          <w:t>ภาคผนวก ค แบบบันทึกทดสอบและประเมิน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_Toc240506741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D8D2957" w14:textId="033B1608" w:rsidR="00F851B5" w:rsidRDefault="00505542">
      <w:r>
        <w:fldChar w:fldCharType="end"/>
      </w:r>
    </w:p>
    <w:p w14:paraId="0B77DF87" w14:textId="77777777" w:rsidR="00F851B5" w:rsidRDefault="00505542">
      <w:r>
        <w:t>บทที่ 1 บทนำและการกำหนดปัญหา</w:t>
      </w:r>
      <w:r>
        <w:br/>
      </w:r>
      <w:r>
        <w:t>บทที่ 2 แนวคิดและเทคโนโลยีที่เกี่ยวข้อง</w:t>
      </w:r>
      <w:r>
        <w:br/>
        <w:t>บทที่ 3 การวิเคราะห์ ออกแบบ และพัฒนาระบบ</w:t>
      </w:r>
      <w:r>
        <w:br/>
        <w:t>บทที่ 4 ผลการพัฒนาและการทดสอบ</w:t>
      </w:r>
      <w:r>
        <w:br/>
        <w:t>บทที่ 5 สรุป อภิปรายผล และแนวทางพัฒนา</w:t>
      </w:r>
      <w:r>
        <w:br/>
        <w:t>บรรณานุกรม</w:t>
      </w:r>
      <w:r>
        <w:br/>
        <w:t>ภาคผนวก ก คู่มือใช้งาน</w:t>
      </w:r>
      <w:r>
        <w:br/>
        <w:t>ภาคผนวก ข ตัวอย่างโค้ดพร้อมคำอธิบาย</w:t>
      </w:r>
      <w:r>
        <w:br/>
        <w:t>ภาคผนวก ค แนวคำถามและแผนประเมิน</w:t>
      </w:r>
    </w:p>
    <w:p w14:paraId="10C6E742" w14:textId="77777777" w:rsidR="00F851B5" w:rsidRDefault="00505542">
      <w:r>
        <w:t>สารบัญอัตโนมัติอยู่ด้านบน หากโปรแกรมยังไม่แสดงเลขหน้า ให้คลิกขวาที่สารบัญและเลือก Update Field หรืออัปเดตทั้งตารางหลังแก้ไขข้อมูลหน้าปก</w:t>
      </w:r>
    </w:p>
    <w:p w14:paraId="39A27EB5" w14:textId="77777777" w:rsidR="00F851B5" w:rsidRDefault="00505542">
      <w:r>
        <w:br w:type="page"/>
      </w:r>
    </w:p>
    <w:p w14:paraId="29E3B448" w14:textId="77777777" w:rsidR="00F851B5" w:rsidRDefault="00505542">
      <w:pPr>
        <w:pStyle w:val="Heading1"/>
      </w:pPr>
      <w:bookmarkStart w:id="3" w:name="_Toc240506705"/>
      <w:r>
        <w:lastRenderedPageBreak/>
        <w:t>บทที่ 1 บทนำและการกำหนดปัญหา</w:t>
      </w:r>
      <w:bookmarkEnd w:id="3"/>
    </w:p>
    <w:p w14:paraId="1F87EF6C" w14:textId="77777777" w:rsidR="00F851B5" w:rsidRDefault="00505542">
      <w:r>
        <w:t xml:space="preserve">1.1 </w:t>
      </w:r>
      <w:r>
        <w:t>ความเป็นมา  เดิมรายวิชากำหนดแนวทางให้เลือกศึกษาโครงงานจากมหาวิทยาลัยต่าง ๆ ในประเทศไทย ผู้จัดทำยังไม่พบหัวข้อที่ตรงกับความสนใจ จึงกลับมาพิจารณาสิ่งที่พบในชีวิตประจำวัน ได้แก่ การโพสต์ขายอาหารและเครื่องดื่มของร้านค้าภายในชุมชนบน Facebook แนวคิดจึงเริ่มจากปัญหาใกล้ตัวและความต้องการทำระบบที่สัมพันธ์กับผู้ใช้ที่พบเห็นได้จริง</w:t>
      </w:r>
    </w:p>
    <w:p w14:paraId="3CF8BDBA" w14:textId="77777777" w:rsidR="00F851B5" w:rsidRDefault="00505542">
      <w:r>
        <w:t>โพสต์ขายของช่วยให้คนในชุมชนรับรู้ว่ามีร้านใดขายอะไร แต่ข้อมูลอาจอยู่ต่างโพสต์ ต่างวัน หรือต่างช่องทาง ผู้ซื้ออาจต้องค้นหาราคา สอบถามเมนู และแจ้งสถานที่จัดส่งในบทสนทนาหลายรอบ จากข้อสังเกตนี้ ผู้จัดทำเห็นโอกาสรวบรวมข้อมูลร้าน เมนู และรายการสั่งซื้อให้อยู่ในพื้นที่เดียว โดยยังเปิดให้ผู้ซื้อคุยกับร้านโดยตรง</w:t>
      </w:r>
    </w:p>
    <w:p w14:paraId="2D936AF4" w14:textId="77777777" w:rsidR="00F851B5" w:rsidRDefault="00505542">
      <w:r>
        <w:t xml:space="preserve">1.2 </w:t>
      </w:r>
      <w:r>
        <w:t>แนวคิดโครงงาน  huaychan เป็นพื้นที่กลางของชุมชนสำหรับพบร้านค้าและส่งข้อมูลการสั่งซื้อ ร้านแต่ละแห่งมีข้อมูลหน้าร้าน เมนู และสถานะเปิดรับออเดอร์ ลูกค้าเลือกสินค้าและติดตามงานของร้านได้ โครงการเน้นพื้นที่ห้วยชัน นาฝาย และบริเวณมหาวิทยาลัยราชภัฏชัยภูมิตามที่เว็บไซต์สื่อสาร</w:t>
      </w:r>
    </w:p>
    <w:p w14:paraId="0B7AD914" w14:textId="77777777" w:rsidR="00F851B5" w:rsidRDefault="00505542">
      <w:r>
        <w:t>ความหมายของการเป็นตัวกลางในรายงานคือการจัดการข้อมูลและช่องทางติดต่อ ไม่ใช่การทำอาหารหรือจัดทีมขนส่งของแพลตฟอร์ม ผู้ดูแลยังมีหน้าที่ดูแลระบบ บัญชี สิทธิ์เข้าถึง และการประสานปัญหาที่เกี่ยวข้องกับระบบ จึงควรอธิบายบทบาทนี้ให้ชัด แทนการกล่าวว่าแพลตฟอร์มไม่มีความรับผิดชอบใดเลย</w:t>
      </w:r>
    </w:p>
    <w:p w14:paraId="02E67DDB" w14:textId="77777777" w:rsidR="00F851B5" w:rsidRDefault="00505542">
      <w:r>
        <w:t>จุดมุ่งหมายของโครงการสรุปได้ว่า ร้านเล็ก ๆ ควรมีหน้าร้านออนไลน์ที่คนแถวบ้านค้นพบได้ง่าย และการสั่งซื้อควรเชื่อมคนซื้อกับคนขายได้สะดวก ข้อความนี้เป็นเจตนารมณ์การออกแบบ ส่วนผลต่อรายได้หรือชุมชนต้องเก็บหลักฐานเพิ่มเติมภายหลัง</w:t>
      </w:r>
    </w:p>
    <w:p w14:paraId="5F76E6C4" w14:textId="77777777" w:rsidR="00F851B5" w:rsidRDefault="00505542">
      <w:r>
        <w:br w:type="page"/>
      </w:r>
    </w:p>
    <w:p w14:paraId="6F7FCD7C" w14:textId="77777777" w:rsidR="00F851B5" w:rsidRDefault="00505542">
      <w:pPr>
        <w:pStyle w:val="Heading2"/>
      </w:pPr>
      <w:bookmarkStart w:id="4" w:name="_Toc240506706"/>
      <w:r>
        <w:lastRenderedPageBreak/>
        <w:t xml:space="preserve">1.3 </w:t>
      </w:r>
      <w:r>
        <w:t>ปัญหา วัตถุประสงค์ และเกณฑ์ตรวจรับ</w:t>
      </w:r>
      <w:bookmarkEnd w:id="4"/>
    </w:p>
    <w:p w14:paraId="14FB0E8D" w14:textId="77777777" w:rsidR="00F851B5" w:rsidRDefault="00505542">
      <w:r>
        <w:t>ปัญหาหลักที่โครงการเลือกแก้คือการกระจายตัวของข้อมูลและขั้นตอนการสั่งซื้อ ตัวอย่างเช่น ลูกค้าเห็นรูปอาหารแต่ไม่ทราบว่าร้านยังเปิดอยู่หรือไม่ เมื่อตัดสินใจซื้อยังต้องส่งรายละเอียดเมนู จำนวน และที่อยู่ให้ครบ ระบบจึงควรจัดข้อมูลเหล่านี้ให้เป็นรายการที่ตรวจทานได้ก่อนส่งถึงร้าน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8"/>
        <w:gridCol w:w="2432"/>
        <w:gridCol w:w="3918"/>
      </w:tblGrid>
      <w:tr w:rsidR="00F851B5" w14:paraId="49DC1E5E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69FE7A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ปัญหาที่ตั้งต้น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54848F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วัตถุประสงค์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6E2DB4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เกณฑ์ตรวจรับที่เสนอ</w:t>
            </w:r>
          </w:p>
        </w:tc>
      </w:tr>
      <w:tr w:rsidR="00F851B5" w14:paraId="6584849A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85DD09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ข้อมูลร้านและเมนูกระจัดกระจาย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7D506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รวมร้านและเมนูให้ค้นหาได้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833B3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ค้นหาชื่อร้านหรือเมนูทดสอบและเปิดรายละเอียดได้</w:t>
            </w:r>
          </w:p>
        </w:tc>
      </w:tr>
      <w:tr w:rsidR="00F851B5" w14:paraId="11354CEF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DFE1F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รายละเอียดออเดอร์ไม่เป็นรูปแบบเดียวกัน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EB6D6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สร้างตะกร้าและสรุปยอดแยกร้าน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D20C79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จำนวน ตัวเลือก และยอดรวมตรงกับข้อมูลทดสอบ</w:t>
            </w:r>
          </w:p>
        </w:tc>
      </w:tr>
      <w:tr w:rsidR="00F851B5" w14:paraId="619A13B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D53189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ต้องถามความคืบหน้าซ้ำ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DA1DE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แสดงสถานะและแชทตามออเดอร์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B9E52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บัญชีคู่สั่งซื้อเห็นสถานะและข้อความของรายการเดียวกัน</w:t>
            </w:r>
          </w:p>
        </w:tc>
      </w:tr>
      <w:tr w:rsidR="00F851B5" w14:paraId="2FF8F30A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F4276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ร้านต้องจัดการหลายรายการ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9984C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มีหน้ารับงานและประวัติ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87634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ร้านเห็นเฉพาะงานของตนและแยกงานจบแล้วได้</w:t>
            </w:r>
          </w:p>
        </w:tc>
      </w:tr>
      <w:tr w:rsidR="00F851B5" w14:paraId="0443F47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908259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การจัดการสิทธิ์มีความเสี่ยง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E5879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แยกบทบาทและควบคุมข้อมูล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9098D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บัญชีไม่มีสิทธิ์ต้องอ่านหรือแก้ข้อมูลส่วนตัวไม่ได้</w:t>
            </w:r>
          </w:p>
        </w:tc>
      </w:tr>
    </w:tbl>
    <w:p w14:paraId="3E05CE26" w14:textId="77777777" w:rsidR="00F851B5" w:rsidRDefault="00F851B5"/>
    <w:p w14:paraId="7FC250A2" w14:textId="77777777" w:rsidR="00F851B5" w:rsidRDefault="00505542">
      <w:r>
        <w:t>เกณฑ์ด้านบนเป็นเกณฑ์ที่ควรใช้ตรวจรับเพิ่มเติม ไม่ใช่การรับรองว่าผ่านทั้งหมดแล้ว โดยเฉพาะยอดเงินจริง การทำงานพร้อมกันหลายคำขอ และขอบเขตสิทธิ์ต้องตรวจที่ฐานข้อมูลและฟังก์ชันฝั่งเซิร์ฟเวอร์ ไม่พิจารณาเพียงว่าหน้าจอแสดงถูกต้อง</w:t>
      </w:r>
    </w:p>
    <w:p w14:paraId="5C9C45F8" w14:textId="77777777" w:rsidR="00F851B5" w:rsidRDefault="00505542">
      <w:r>
        <w:br w:type="page"/>
      </w:r>
    </w:p>
    <w:p w14:paraId="72352351" w14:textId="77777777" w:rsidR="00F851B5" w:rsidRDefault="00505542">
      <w:pPr>
        <w:pStyle w:val="Heading2"/>
      </w:pPr>
      <w:bookmarkStart w:id="5" w:name="_Toc240506707"/>
      <w:r>
        <w:lastRenderedPageBreak/>
        <w:t xml:space="preserve">1.4 </w:t>
      </w:r>
      <w:r>
        <w:t>ขอบเขตและผู้เกี่ยวข้อง</w:t>
      </w:r>
      <w:bookmarkEnd w:id="5"/>
    </w:p>
    <w:p w14:paraId="7B98CDAA" w14:textId="77777777" w:rsidR="00F851B5" w:rsidRDefault="00505542">
      <w:r>
        <w:t>ขอบเขตด้านลูกค้าครอบคลุมการดูร้านและเมนู เข้าสู่ระบบ เลือกตัวเลือกอาหาร ระบุจำนวนและหมายเหตุ กรอกข้อมูลติดต่อและที่อยู่ เลือกวิธีชำระเงิน ส่งออเดอร์ และติดต่อร้านผ่านแชท ข้อมูลตำแหน่งเป็นตัวช่วยระบุจุดส่ง แต่รายละเอียดข้อความยังสำคัญ เช่น อาคาร ชั้น หรือจุดนัดรับ</w:t>
      </w:r>
    </w:p>
    <w:p w14:paraId="3016DAAF" w14:textId="77777777" w:rsidR="00F851B5" w:rsidRDefault="00505542">
      <w:r>
        <w:t>ขอบเขตร้านค้าครอบคลุมข้อมูลหน้าร้าน เมนู สถานะพร้อมขาย การรับงาน เปลี่ยนสถานะ สื่อสารกับลูกค้า และตรวจประวัติหรือสรุปยอด ส่วนการปรุงอาหาร การรับเงิน และการจัดส่งเป็นงานของร้าน ระบบไม่ได้แสดงหลักฐานว่ามีเครือข่ายคนขับอิสระของแพลตฟอร์ม</w:t>
      </w:r>
    </w:p>
    <w:p w14:paraId="77D04303" w14:textId="77777777" w:rsidR="00F851B5" w:rsidRDefault="00505542">
      <w:r>
        <w:t>ขอบเขตผู้ดูแลระบบครอบคลุมข้อมูลร้านและผู้ใช้ สิทธิ์ การติดตามออเดอร์ การตั้งค่า ค่าบริการหรือเครดิต และการช่วยประสานเหตุขัดข้อง ความสามารถบางส่วนมีอยู่ในโค้ดแต่ยังต้องตรวจรับการเรียกใช้กับบริการจริงตามข้อจำกัดในบทที่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8"/>
        <w:gridCol w:w="2832"/>
        <w:gridCol w:w="3818"/>
      </w:tblGrid>
      <w:tr w:rsidR="00F851B5" w14:paraId="17FC8837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A7C952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ผู้เกี่ยวข้อง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E312C0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หน้าที่ในกระบวนการ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531FED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ข้อมูลที่จำเป็น</w:t>
            </w:r>
          </w:p>
        </w:tc>
      </w:tr>
      <w:tr w:rsidR="00F851B5" w14:paraId="64FEA2D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025389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ลูกค้า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4B996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เลือกรายการ ตรวจยอด แจ้งจุดส่ง และชำระกับร้าน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487D6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ชื่อ เบอร์โทร ที่อยู่ รายการซื้อ</w:t>
            </w:r>
          </w:p>
        </w:tc>
      </w:tr>
      <w:tr w:rsidR="00F851B5" w14:paraId="4766423A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BAF41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ร้านค้า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320CB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ดูแลเมนู รับงาน ปรุง รับเงิน และส่งอาหาร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1E887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ออเดอร์ของร้าน จุดส่ง และบทสนทนา</w:t>
            </w:r>
          </w:p>
        </w:tc>
      </w:tr>
      <w:tr w:rsidR="00F851B5" w14:paraId="06664737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0794C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ผู้ดูแล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E414E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ดูแลระบบ สิทธิ์ และช่วยประสานงาน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029DA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ข้อมูลตามสิทธิ์สำหรับแก้ปัญหาและตรวจสอบ</w:t>
            </w:r>
          </w:p>
        </w:tc>
      </w:tr>
    </w:tbl>
    <w:p w14:paraId="1CC6CA05" w14:textId="77777777" w:rsidR="00F851B5" w:rsidRDefault="00F851B5"/>
    <w:p w14:paraId="1140EEC5" w14:textId="77777777" w:rsidR="00F851B5" w:rsidRDefault="00505542">
      <w:r>
        <w:t>ประโยชน์ที่คาดหวังคือช่วยให้ร้านมีหน้าร้านออนไลน์และให้ลูกค้าค้นหาสินค้าใกล้ตัวได้สะดวก ไม่ใช้จำนวนร้าน ยอดขาย หรือคะแนนบนหน้าเว็บเป็นหลักฐานประเมินความสำเร็จ เพราะยังไม่แยกได้ว่ารายการใดเป็นข้อมูลทดลองหรือการใช้งานจริง</w:t>
      </w:r>
    </w:p>
    <w:p w14:paraId="0314C3F4" w14:textId="77777777" w:rsidR="00F851B5" w:rsidRDefault="00505542">
      <w:r>
        <w:br w:type="page"/>
      </w:r>
    </w:p>
    <w:p w14:paraId="4EAE0696" w14:textId="77777777" w:rsidR="00F851B5" w:rsidRDefault="00505542">
      <w:pPr>
        <w:pStyle w:val="Heading1"/>
      </w:pPr>
      <w:bookmarkStart w:id="6" w:name="_Toc240506708"/>
      <w:r>
        <w:lastRenderedPageBreak/>
        <w:t>บทที่ 2 แนวคิดและเทคโนโลยีที่เกี่ยวข้อง</w:t>
      </w:r>
      <w:bookmarkEnd w:id="6"/>
    </w:p>
    <w:p w14:paraId="053F8303" w14:textId="77777777" w:rsidR="00F851B5" w:rsidRDefault="00505542">
      <w:r>
        <w:t xml:space="preserve">2.1 </w:t>
      </w:r>
      <w:r>
        <w:t>ระบบสารสนเทศสำหรับการสั่งซื้อ  การสั่งซื้อหนึ่งครั้งเกี่ยวข้องกับข้อมูลหลายกลุ่ม เช่น ผู้ซื้อ ร้านค้า รายการสินค้า ที่อยู่ ยอดเงิน และสถานะ ระบบสารสนเทศนำข้อมูลเหล่านี้มาจัดรูปแบบให้จัดเก็บและค้นคืนได้ รายการออเดอร์จึงเป็นศูนย์กลางเชื่อมขั้นตอนตั้งแต่ยืนยันสินค้าไปจนถึงการติดตามผล</w:t>
      </w:r>
    </w:p>
    <w:p w14:paraId="7091BE63" w14:textId="77777777" w:rsidR="00F851B5" w:rsidRDefault="00505542">
      <w:r>
        <w:t xml:space="preserve">2.2 </w:t>
      </w:r>
      <w:r>
        <w:t>การพัฒนาเว็บด้วยองค์ประกอบย่อย  ในโครงการ React ทำหน้าที่จัดส่วนติดต่อเป็นองค์ประกอบ เช่น หน้าร้าน ตะกร้า และกล่องแชท การแบ่งองค์ประกอบช่วยให้แต่ละส่วนมีหน้าที่ชัดเจน ส่วน Context ใช้ส่งสถานะร่วม ได้แก่ บัญชีผู้ใช้และตะกร้าไปยังส่วนที่ต้องใช้ โดยไม่ต้องส่งค่าผ่านทุกชั้นของหน้าจอ</w:t>
      </w:r>
    </w:p>
    <w:p w14:paraId="2241D3ED" w14:textId="77777777" w:rsidR="00F851B5" w:rsidRDefault="00505542">
      <w:r>
        <w:t xml:space="preserve">2.3 </w:t>
      </w:r>
      <w:r>
        <w:t>แบบจำลองข้อมูลด้วย TypeScript  ไฟล์ src/types/index.ts กำหนดชนิดข้อมูลของ UserProfile, Shop, MenuItem, Order และ ChatMessage ช่วยให้ผู้พัฒนาเห็นว่าข้อมูลแต่ละกลุ่มควรมีช่องใดและใช้ค่าประเภทใด อย่างไรก็ตาม ชนิดข้อมูลในโปรแกรมไม่ใช่กลไกป้องกันคำขอปลอม จึงต้องมีการตรวจที่ backend หรือ Firestore Rules อีกชั้นหนึ่ง</w:t>
      </w:r>
    </w:p>
    <w:p w14:paraId="526BFD98" w14:textId="77777777" w:rsidR="00F851B5" w:rsidRDefault="00505542">
      <w:r>
        <w:t xml:space="preserve">2.4 Next.js </w:t>
      </w:r>
      <w:r>
        <w:t>และการเผยแพร่แบบ static export  โครงการระบุ Next.js 16.3.5 และตั้ง output เป็น export เมื่อ build จะได้ไฟล์สำหรับเผยแพร่ใน out ตามคู่มือที่ติดตั้งมากับรุ่นนี้ เว็บไซต์จึงใช้ Firebase Hosting เสิร์ฟไฟล์ ส่วนงานข้อมูลและงานที่ต้องเชื่อถือได้เชื่อม Firebase แยกต่างหาก ไม่ได้อาศัย Next.js server ที่ทำงานตลอดเวลา</w:t>
      </w:r>
    </w:p>
    <w:p w14:paraId="13EC8989" w14:textId="77777777" w:rsidR="00F851B5" w:rsidRDefault="00505542">
      <w:r>
        <w:br w:type="page"/>
      </w:r>
    </w:p>
    <w:p w14:paraId="74651406" w14:textId="77777777" w:rsidR="00F851B5" w:rsidRDefault="00505542">
      <w:pPr>
        <w:pStyle w:val="Heading2"/>
      </w:pPr>
      <w:bookmarkStart w:id="7" w:name="_Toc240506709"/>
      <w:r>
        <w:lastRenderedPageBreak/>
        <w:t xml:space="preserve">2.5 </w:t>
      </w:r>
      <w:r>
        <w:t>เทคโนโลยีที่ใช้ในโครงการ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F851B5" w14:paraId="0BADC87B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BE206A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เทคโนโลยี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EE749F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หลักฐานเวอร์ชันใน package.json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FCEA1B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หน้าที่ในโครงการ</w:t>
            </w:r>
          </w:p>
        </w:tc>
      </w:tr>
      <w:tr w:rsidR="00F851B5" w14:paraId="33E43DB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F0D2C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Next.js / React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D2E9B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16.3.5 / 19.2.8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5C1D7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โครงสร้างหน้าและส่วนติดต่อ</w:t>
            </w:r>
          </w:p>
        </w:tc>
      </w:tr>
      <w:tr w:rsidR="00F851B5" w14:paraId="0D9E17EE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20989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TypeScript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8B473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^5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37680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อธิบายชนิดข้อมูลและตรวจโค้ด</w:t>
            </w:r>
          </w:p>
        </w:tc>
      </w:tr>
      <w:tr w:rsidR="00F851B5" w14:paraId="46B0CDC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08BAF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Tailwind CSS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F93D5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^4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B41C5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รูปแบบหน้าจอ</w:t>
            </w:r>
          </w:p>
        </w:tc>
      </w:tr>
      <w:tr w:rsidR="00F851B5" w14:paraId="4760A60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D2919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Firebase SDK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2879A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^12.19.0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D05BD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บัญชี ฐานข้อมูล และเรียก Functions</w:t>
            </w:r>
          </w:p>
        </w:tc>
      </w:tr>
      <w:tr w:rsidR="00F851B5" w14:paraId="5626B19A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CDCFE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LINE LIFF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ADB2B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^2.31.0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AD587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เชื่อมการเข้าสู่ระบบ LINE</w:t>
            </w:r>
          </w:p>
        </w:tc>
      </w:tr>
      <w:tr w:rsidR="00F851B5" w14:paraId="33E7E590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7856E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Capacitor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A9F23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Core ^8.5.2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BD36B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เชื่อมเว็บกับความสามารถ Android</w:t>
            </w:r>
          </w:p>
        </w:tc>
      </w:tr>
      <w:tr w:rsidR="00F851B5" w14:paraId="10675510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5EA72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Leaflet / React Leaflet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3FFF0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^1.9.4 / ^5.0.0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268FC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แผนที่และเลือกตำแหน่ง</w:t>
            </w:r>
          </w:p>
        </w:tc>
      </w:tr>
    </w:tbl>
    <w:p w14:paraId="6736F305" w14:textId="77777777" w:rsidR="00F851B5" w:rsidRDefault="00F851B5"/>
    <w:p w14:paraId="4215E719" w14:textId="77777777" w:rsidR="00F851B5" w:rsidRDefault="00505542">
      <w:r>
        <w:t>เครื่องหมาย ^ ระบุช่วงเวอร์ชันที่ยอมรับใน manifest ไม่ได้หมายความว่าเครื่องทุกเครื่องติดตั้งเวอร์ชันเดียวกัน การทำซ้ำควรใช้ package-lock.json และ npm ci เพื่อให้ตรงกับชุด dependency ที่ล็อกไว้</w:t>
      </w:r>
    </w:p>
    <w:p w14:paraId="5D4F9394" w14:textId="77777777" w:rsidR="00F851B5" w:rsidRDefault="00505542">
      <w:pPr>
        <w:pStyle w:val="Heading2"/>
      </w:pPr>
      <w:bookmarkStart w:id="8" w:name="_Toc240506710"/>
      <w:r>
        <w:t>ฐานข้อมูลที่ปรับหน้าจอตามการเปลี่ยนแปลง</w:t>
      </w:r>
      <w:bookmarkEnd w:id="8"/>
    </w:p>
    <w:p w14:paraId="50DD8B60" w14:textId="77777777" w:rsidR="00F851B5" w:rsidRDefault="00505542">
      <w:r>
        <w:t>เอกสาร Firebase อธิบายว่า onSnapshot ส่งข้อมูลปัจจุบันให้ callback และแจ้งอีกเมื่อข้อมูลเปลี่ยน ในโครงการนำรูปแบบนี้มาใช้กับข้อมูลที่ต้องเปลี่ยนตามเหตุการณ์ เช่น แชทและสถานะผู้ใช้ [1] การแสดงผลจึงไม่จำเป็นต้องให้ผู้ใช้กดโหลดใหม่ทุกครั้ง แต่ต้องจัดการยกเลิก listener เมื่อเลิกใช้งาน</w:t>
      </w:r>
    </w:p>
    <w:p w14:paraId="5E38D051" w14:textId="77777777" w:rsidR="00F851B5" w:rsidRDefault="00505542">
      <w:pPr>
        <w:pStyle w:val="Heading2"/>
      </w:pPr>
      <w:bookmarkStart w:id="9" w:name="_Toc240506711"/>
      <w:r>
        <w:t>งานหลายรายการที่ต้องสำเร็จร่วมกัน</w:t>
      </w:r>
      <w:bookmarkEnd w:id="9"/>
    </w:p>
    <w:p w14:paraId="449CA996" w14:textId="77777777" w:rsidR="00F851B5" w:rsidRDefault="00505542">
      <w:r>
        <w:t xml:space="preserve">Transaction </w:t>
      </w:r>
      <w:r>
        <w:t>ใช้รวมการอ่านและเขียนที่ต้องสัมพันธ์กัน เช่น ปิดออเดอร์พร้อมปรับเครดิตและบันทึกธุรกรรม หากมีการเปลี่ยนข้อมูลที่เกี่ยวข้องพร้อมกัน ระบบอาจเรียกตรรกะ transaction ซ้ำ จึงควรออกแบบให้ผลถูกต้องเมื่อมีการลองใหม่ [2]</w:t>
      </w:r>
    </w:p>
    <w:p w14:paraId="4922CA7D" w14:textId="77777777" w:rsidR="00F851B5" w:rsidRDefault="00505542">
      <w:r>
        <w:br w:type="page"/>
      </w:r>
    </w:p>
    <w:p w14:paraId="56BF05EF" w14:textId="77777777" w:rsidR="00F851B5" w:rsidRDefault="00505542">
      <w:pPr>
        <w:pStyle w:val="Heading2"/>
      </w:pPr>
      <w:bookmarkStart w:id="10" w:name="_Toc240506712"/>
      <w:r>
        <w:lastRenderedPageBreak/>
        <w:t xml:space="preserve">2.6 </w:t>
      </w:r>
      <w:r>
        <w:t>บัญชีผู้ใช้ แอปมือถือ และงานที่เกี่ยวข้อง</w:t>
      </w:r>
      <w:bookmarkEnd w:id="10"/>
    </w:p>
    <w:p w14:paraId="79538A92" w14:textId="77777777" w:rsidR="00F851B5" w:rsidRDefault="00505542">
      <w:r>
        <w:t>การเข้าสู่ระบบด้วย LINE ในโค้ดรับ ID token แล้วส่งไปให้ signInWithLine ตรวจฝั่งเซิร์ฟเวอร์ ก่อนนำ custom token มาเข้าสู่ Firebase การแยกขั้นตอนนี้มีความสำคัญ เพราะข้อมูลชื่อหรือรหัสผู้ใช้ที่ส่งมาจากหน้าจอเพียงอย่างเดียวไม่ควรเป็นหลักฐานยืนยันตัวตน เอกสาร LINE แนะนำให้ส่ง token ไปตรวจเมื่อใช้ข้อมูลผู้ใช้บนเซิร์ฟเวอร์ [3]</w:t>
      </w:r>
    </w:p>
    <w:p w14:paraId="14F800B2" w14:textId="77777777" w:rsidR="00F851B5" w:rsidRDefault="00505542">
      <w:r>
        <w:t xml:space="preserve">Capacitor </w:t>
      </w:r>
      <w:r>
        <w:t>เป็นชั้นเชื่อมแอปเว็บกับแพลตฟอร์มมือถือ [4] โครงการนี้มีโฟลเดอร์ android และปลั๊กอินสำหรับตำแหน่ง การแจ้งเตือน และสถานะแอป ใน capacitor.config.ts ตั้ง server.url ไปยังเว็บไซต์จริง จึงต้องแยกระหว่างความสำเร็จของการ build เว็บกับการทดสอบบนเครื่อง Android จริง รวมถึงกรณีแอปอยู่เบื้องหลังและการกลับจาก LINE</w:t>
      </w:r>
    </w:p>
    <w:p w14:paraId="093F77AC" w14:textId="77777777" w:rsidR="00F851B5" w:rsidRDefault="00505542">
      <w:r>
        <w:t>งานที่เกี่ยวข้องในรายงานนี้ใช้เอกสารเทคโนโลยีจากผู้พัฒนาและหลักฐานระบบของโครงการ ยังไม่ได้รับรายชื่อโครงงานจากมหาวิทยาลัยไทยที่ผู้จัดทำเคยพิจารณา จึงไม่ระบุชื่อผู้วิจัย ชื่อมหาวิทยาลัย หรือผลวิจัยโดยสมมติ หากรายวิชากำหนดให้มีส่วนนี้ ควรนำเอกสารที่อาจารย์ยอมรับมาเปรียบเทียบโดยตรง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F851B5" w14:paraId="448871F4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DEAE24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ประเด็นเปรียบเทียบ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CB7ED0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การขายผ่านโพสต์ตามข้อสังเกต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CC9BFA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แนวทางของ huaychan</w:t>
            </w:r>
          </w:p>
        </w:tc>
      </w:tr>
      <w:tr w:rsidR="00F851B5" w14:paraId="4A8FC0DB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8876F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การค้นข้อมูล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4867B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ค้นโพสต์และสอบถามรายละเอียด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C0126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รวมข้อมูลร้านและเมนู</w:t>
            </w:r>
          </w:p>
        </w:tc>
      </w:tr>
      <w:tr w:rsidR="00F851B5" w14:paraId="497A0CAA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E6628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รายละเอียดการสั่ง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5FC8F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ส่งข้อความอิสระ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AE5ED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มีตะกร้าและข้อมูลออเดอร์</w:t>
            </w:r>
          </w:p>
        </w:tc>
      </w:tr>
      <w:tr w:rsidR="00F851B5" w14:paraId="115A6241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44C19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การติดต่อ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C3333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บทสนทนาของแต่ละช่องทาง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0A6C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แชทผูกกับรหัสออเดอร์</w:t>
            </w:r>
          </w:p>
        </w:tc>
      </w:tr>
      <w:tr w:rsidR="00F851B5" w14:paraId="6FF4E980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78222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การจัดส่ง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C39B3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ตกลงกับร้าน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25A34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ร้านจัดส่งเองตามข้อมูลออเดอร์</w:t>
            </w:r>
          </w:p>
        </w:tc>
      </w:tr>
    </w:tbl>
    <w:p w14:paraId="21AEBB21" w14:textId="77777777" w:rsidR="00F851B5" w:rsidRDefault="00F851B5"/>
    <w:p w14:paraId="474D9C8E" w14:textId="77777777" w:rsidR="00F851B5" w:rsidRDefault="00505542">
      <w:r>
        <w:t>ตารางนี้เป็นการเปรียบเทียบแนวทางออกแบบจากโจทย์ของผู้จัดทำ ไม่ใช่ผลการทดลองเปรียบเทียบกับ Facebook และไม่ใช่ข้ออ้างว่าทุกกลุ่มขายของมีวิธีทำงานเหมือนกัน</w:t>
      </w:r>
    </w:p>
    <w:p w14:paraId="077BDCF0" w14:textId="77777777" w:rsidR="00F851B5" w:rsidRDefault="00505542">
      <w:r>
        <w:br w:type="page"/>
      </w:r>
    </w:p>
    <w:p w14:paraId="35D7A580" w14:textId="77777777" w:rsidR="00F851B5" w:rsidRDefault="00505542">
      <w:pPr>
        <w:pStyle w:val="Heading2"/>
      </w:pPr>
      <w:bookmarkStart w:id="11" w:name="_Toc240506713"/>
      <w:r>
        <w:lastRenderedPageBreak/>
        <w:t>บทที่ 3 การวิเคราะห์ ออกแบบ และพัฒนาระบบ</w:t>
      </w:r>
      <w:bookmarkEnd w:id="11"/>
    </w:p>
    <w:p w14:paraId="2CF4EFD3" w14:textId="77777777" w:rsidR="00F851B5" w:rsidRDefault="00505542">
      <w:r>
        <w:t xml:space="preserve">3.1 </w:t>
      </w:r>
      <w:r>
        <w:t>ขั้นตอนเริ่มต้น  เริ่มจากระบุเหตุการณ์ที่ต้องการช่วยเหลือ ได้แก่ ลูกค้ามองหาร้านในชุมชนและร้านต้องรับรายละเอียดการสั่งซื้อให้ครบ จากนั้นเขียนขอบเขตว่าระบบรับผิดชอบการจัดการข้อมูลและการสื่อสาร ส่วนการทำอาหารและส่งสินค้าเป็นงานของร้าน การตกลงขอบเขตตั้งแต่ต้นช่วยไม่ให้พัฒนาความสามารถด้านคนขับหรือการรับเงินกลางโดยไม่มีความต้องการรองรับ</w:t>
      </w:r>
    </w:p>
    <w:p w14:paraId="4BA140B4" w14:textId="77777777" w:rsidR="00F851B5" w:rsidRDefault="00505542">
      <w:r>
        <w:t xml:space="preserve">3.2 </w:t>
      </w:r>
      <w:r>
        <w:t>การแปลงปัญหาเป็นความต้องการ  แยกบทบาทเป็นลูกค้า ร้านค้า และแอดมิน เขียนเหตุการณ์ของแต่ละบทบาท เช่น ลูกค้าสั่งอาหารหนึ่งร้าน ร้านรับออเดอร์ แอดมินช่วยตรวจสถานะ แล้วกำหนดข้อมูลเข้า ผลลัพธ์ และเงื่อนไขปฏิเสธของแต่ละเหตุการณ์ ตัวอย่างคือการยืนยันออเดอร์ต้องมีผู้ใช้ เบอร์โทร และรายละเอียดที่อยู่</w:t>
      </w:r>
    </w:p>
    <w:p w14:paraId="043C0512" w14:textId="77777777" w:rsidR="00F851B5" w:rsidRDefault="00505542">
      <w:r>
        <w:t xml:space="preserve">3.3 </w:t>
      </w:r>
      <w:r>
        <w:t>การพัฒนาเป็นรอบ  ลำดับที่เหมาะสมสำหรับทำซ้ำคือสร้างแบบจำลองข้อมูลและหน้าร้านก่อน ต่อด้วยบัญชีและตะกร้า จากนั้นเพิ่มออเดอร์ สถานะ แชท และงานดูแลระบบ ทดสอบทีละเส้นทางแล้วจึงเชื่อมการแจ้งเตือนและ Android ลำดับนี้อธิบายความสัมพันธ์ของงาน ไม่ใช่การยืนยันวันเวลาที่พัฒนาในอดีต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F851B5" w14:paraId="693DBE20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9B488D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ขั้นตอน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3B07DE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สิ่งที่ควรได้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A97D6F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หลักฐานในโครงการ</w:t>
            </w:r>
          </w:p>
        </w:tc>
      </w:tr>
      <w:tr w:rsidR="00F851B5" w14:paraId="1FFA083E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B3B15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วิเคราะห์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A5FBD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ขอบเขตและบทบาท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BA4BC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หน้า about และชนิด UserRole</w:t>
            </w:r>
          </w:p>
        </w:tc>
      </w:tr>
      <w:tr w:rsidR="00F851B5" w14:paraId="3BA8A236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1B06B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ออกแบบ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DE872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ข้อมูลและการไหลของงาน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F3E51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src/types/index.ts</w:t>
            </w:r>
          </w:p>
        </w:tc>
      </w:tr>
      <w:tr w:rsidR="00F851B5" w14:paraId="58E13AC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63B8F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พัฒนา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BB191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หน้าจอและบริการ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BF81B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src/components </w:t>
            </w:r>
            <w:r>
              <w:rPr>
                <w:sz w:val="20"/>
              </w:rPr>
              <w:t>และ functions</w:t>
            </w:r>
          </w:p>
        </w:tc>
      </w:tr>
      <w:tr w:rsidR="00F851B5" w14:paraId="344920FF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99B01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ตรวจสอบ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04AE6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กรณีทดสอบและข้อจำกัด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A4908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tests </w:t>
            </w:r>
            <w:r>
              <w:rPr>
                <w:sz w:val="20"/>
              </w:rPr>
              <w:t>และบันทึก readiness</w:t>
            </w:r>
          </w:p>
        </w:tc>
      </w:tr>
      <w:tr w:rsidR="00F851B5" w14:paraId="1FDF44D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83B8F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เผยแพร่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5ADB6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ไฟล์เว็บและแอปทดลอง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9EEC6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firebase.json </w:t>
            </w:r>
            <w:r>
              <w:rPr>
                <w:sz w:val="20"/>
              </w:rPr>
              <w:t>และ android</w:t>
            </w:r>
          </w:p>
        </w:tc>
      </w:tr>
    </w:tbl>
    <w:p w14:paraId="5360D2C2" w14:textId="77777777" w:rsidR="00F851B5" w:rsidRDefault="00F851B5"/>
    <w:p w14:paraId="44823079" w14:textId="77777777" w:rsidR="00F851B5" w:rsidRDefault="00505542">
      <w:r>
        <w:br w:type="page"/>
      </w:r>
    </w:p>
    <w:p w14:paraId="518A5D2F" w14:textId="77777777" w:rsidR="00F851B5" w:rsidRDefault="00505542">
      <w:pPr>
        <w:pStyle w:val="Heading2"/>
      </w:pPr>
      <w:bookmarkStart w:id="12" w:name="_Toc240506714"/>
      <w:r>
        <w:lastRenderedPageBreak/>
        <w:t xml:space="preserve">3.4 </w:t>
      </w:r>
      <w:r>
        <w:t>ความต้องการเชิงหน้าที่และเงื่อนไขการใช้งาน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9"/>
        <w:gridCol w:w="2856"/>
        <w:gridCol w:w="3723"/>
      </w:tblGrid>
      <w:tr w:rsidR="00F851B5" w14:paraId="56B1575D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25BC00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รหัส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A235D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ความต้องการ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1B9F0B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เงื่อนไขสำคัญ</w:t>
            </w:r>
          </w:p>
        </w:tc>
      </w:tr>
      <w:tr w:rsidR="00F851B5" w14:paraId="2A22CCB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717A0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FR01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643AC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ค้นหาและเปิดร้าน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30FB3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ข้อมูลชื่อ ราคา และความพร้อมต้องอ่านง่าย</w:t>
            </w:r>
          </w:p>
        </w:tc>
      </w:tr>
      <w:tr w:rsidR="00F851B5" w14:paraId="08CDFE9E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1470D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FR02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3A5C5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จัดการบัญชี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F6880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ยืนยันตัวตนก่อนทำรายการที่ต้องระบุเจ้าของ</w:t>
            </w:r>
          </w:p>
        </w:tc>
      </w:tr>
      <w:tr w:rsidR="00F851B5" w14:paraId="7D756E9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ADA719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FR03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F050A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ตะกร้าหลายร้าน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53306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แยกรายการและค่าส่งตามร้าน</w:t>
            </w:r>
          </w:p>
        </w:tc>
      </w:tr>
      <w:tr w:rsidR="00F851B5" w14:paraId="0169D87C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2031A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FR04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1EBB3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สร้างออเดอร์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02545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ตรวจผู้ซื้อ ร้าน รายการ และยอดก่อนบันทึก</w:t>
            </w:r>
          </w:p>
        </w:tc>
      </w:tr>
      <w:tr w:rsidR="00F851B5" w14:paraId="0D50912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2C8E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FR05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0297D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ติดตามสถานะ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89034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ใช้สถานะที่กำหนดและจำกัดผู้เปลี่ยน</w:t>
            </w:r>
          </w:p>
        </w:tc>
      </w:tr>
      <w:tr w:rsidR="00F851B5" w14:paraId="5CF946AC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DCE8C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FR06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DAAD7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แชทตามออเดอร์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3DE7F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เข้าถึงได้เฉพาะผู้เกี่ยวข้อง</w:t>
            </w:r>
          </w:p>
        </w:tc>
      </w:tr>
      <w:tr w:rsidR="00F851B5" w14:paraId="3ECAADF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19210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FR07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15F77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จัดการเมนู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C47BB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ร้านแก้ข้อมูลร้านตนเองตามสิทธิ์</w:t>
            </w:r>
          </w:p>
        </w:tc>
      </w:tr>
      <w:tr w:rsidR="00F851B5" w14:paraId="69D9B8DB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81979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FR08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A0EC59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รายงานยอดขาย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97D52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แยกยอดอาหาร ค่าส่ง และค่าบริการจริง</w:t>
            </w:r>
          </w:p>
        </w:tc>
      </w:tr>
      <w:tr w:rsidR="00F851B5" w14:paraId="1AC69C3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95892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FR09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BC07C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ผู้ดูแลระบบ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82DF8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จัดการสิทธิ์และตรวจปัญหาย้อนหลัง</w:t>
            </w:r>
          </w:p>
        </w:tc>
      </w:tr>
    </w:tbl>
    <w:p w14:paraId="50636662" w14:textId="77777777" w:rsidR="00F851B5" w:rsidRDefault="00F851B5"/>
    <w:p w14:paraId="105BA23C" w14:textId="77777777" w:rsidR="00F851B5" w:rsidRDefault="00505542">
      <w:r>
        <w:t>ความต้องการที่ไม่ใช่หน้าที่โดยตรง ได้แก่ อ่านได้บนมือถือ แจ้งความผิดพลาดอย่างเข้าใจง่าย ป้องกันการเข้าถึงข้อมูลข้ามร้าน และรักษาความถูกต้องเมื่อผู้ใช้กดซ้ำ การวัดความเร็วควรใช้เครื่อง เครือข่าย และจำนวนข้อมูลที่ระบุชัด ก่อนรายงานเป็นตัวเลข</w:t>
      </w:r>
    </w:p>
    <w:p w14:paraId="266B891A" w14:textId="77777777" w:rsidR="00F851B5" w:rsidRDefault="00505542">
      <w:r>
        <w:t>ระบบควรแสดงความแตกต่างระหว่าง “กำลังส่งคำขอ” “บันทึกสำเร็จ” และ “แจ้งเตือนร้านสำเร็จ” เพราะออเดอร์อาจบันทึกได้แม้บริการแจ้งเตือนผิดพลาด การผูกความสำเร็จทั้งหมดเข้ากับข้อความเดียวจะทำให้ผู้ใช้ตีความผิดและอาจสั่งซ้ำ</w:t>
      </w:r>
    </w:p>
    <w:p w14:paraId="067771DB" w14:textId="77777777" w:rsidR="00F851B5" w:rsidRDefault="00505542">
      <w:r>
        <w:br w:type="page"/>
      </w:r>
    </w:p>
    <w:p w14:paraId="2F579602" w14:textId="77777777" w:rsidR="00F851B5" w:rsidRDefault="00505542">
      <w:pPr>
        <w:pStyle w:val="Heading2"/>
      </w:pPr>
      <w:bookmarkStart w:id="13" w:name="_Toc240506715"/>
      <w:r>
        <w:lastRenderedPageBreak/>
        <w:t xml:space="preserve">3.5 </w:t>
      </w:r>
      <w:r>
        <w:t>สถาปัตยกรรมและโครงสร้างไฟล์</w:t>
      </w:r>
      <w:bookmarkEnd w:id="13"/>
    </w:p>
    <w:p w14:paraId="4E228E16" w14:textId="77777777" w:rsidR="00F851B5" w:rsidRDefault="00505542">
      <w:r>
        <w:t>ผู้ใช้เปิดเว็บไซต์หรือแอป Android เพื่อใช้งานส่วนติดต่อที่สร้างจาก Next.js และ React หน้าจอใช้ Firebase Authentication ระบุตัวตน ใช้ Firestore อ่านและเขียนข้อมูลตาม Rules และเรียก Cloud Functions สำหรับงานที่แยกไปทำบนเซิร์ฟเวอร์ เช่น การจองเลขออเดอร์และการจบออเดอร์</w:t>
      </w:r>
    </w:p>
    <w:p w14:paraId="1EB1C726" w14:textId="77777777" w:rsidR="00F851B5" w:rsidRDefault="00505542">
      <w:r>
        <w:t>ไฟล์ที่เผยแพร่บน Firebase Hosting เป็นผล build ใน out ส่วนฟังก์ชันอยู่ใน functions/index.js และไฟล์สนับสนุน จึงต้องตรวจทั้งเว็บ ฐานข้อมูล และ Functions เมื่ออัปเดตระบบ การเผยแพร่เว็บอย่างเดียวไม่ทำให้โค้ด backend หรือ Rules เปลี่ยนตามโดยอัตโนมัติ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F851B5" w14:paraId="78006362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31B886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ตำแหน่ง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80BD99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หน้าที่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F69D62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ความสัมพันธ์</w:t>
            </w:r>
          </w:p>
        </w:tc>
      </w:tr>
      <w:tr w:rsidR="00F851B5" w14:paraId="0C53D42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F19BF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src/app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F8316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หน้าและ layout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C603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ประกอบส่วนติดต่อผู้ใช้</w:t>
            </w:r>
          </w:p>
        </w:tc>
      </w:tr>
      <w:tr w:rsidR="00F851B5" w14:paraId="39C6AB80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FEC28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src/components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7946C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หน้าร้าน ตะกร้า แชท dashboard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9E023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ใช้ข้อมูลจาก Context และ Firebase</w:t>
            </w:r>
          </w:p>
        </w:tc>
      </w:tr>
      <w:tr w:rsidR="00F851B5" w14:paraId="513987BA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E32F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src/context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E5923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AuthContext </w:t>
            </w:r>
            <w:r>
              <w:rPr>
                <w:sz w:val="20"/>
              </w:rPr>
              <w:t>และ CartContext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27C83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สถานะร่วมของบัญชีและตะกร้า</w:t>
            </w:r>
          </w:p>
        </w:tc>
      </w:tr>
      <w:tr w:rsidR="00F851B5" w14:paraId="6C5AF39F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18D3E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src/lib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86C70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Firebase </w:t>
            </w:r>
            <w:r>
              <w:rPr>
                <w:sz w:val="20"/>
              </w:rPr>
              <w:t>เลขออเดอร์ GPS สรุปยอด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8EE7A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ฟังก์ชันที่เรียกใช้ซ้ำ</w:t>
            </w:r>
          </w:p>
        </w:tc>
      </w:tr>
      <w:tr w:rsidR="00F851B5" w14:paraId="475137D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410CC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src/types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94FFF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ชนิดข้อมูล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2DA64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ข้อตกลงข้อมูลใน TypeScript</w:t>
            </w:r>
          </w:p>
        </w:tc>
      </w:tr>
      <w:tr w:rsidR="00F851B5" w14:paraId="33B78CC9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D79CC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functions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A6533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ตรรกะบนเซิร์ฟเวอร์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D22A8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ตรวจสิทธิ์และจัดการธุรกรรม</w:t>
            </w:r>
          </w:p>
        </w:tc>
      </w:tr>
      <w:tr w:rsidR="00F851B5" w14:paraId="48FDB95F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A0D6E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firestore.rules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606A19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ข้อกำหนดเข้าถึงฐานข้อมูล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D344A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ป้องกันคำขอที่ไม่ผ่านเงื่อนไข</w:t>
            </w:r>
          </w:p>
        </w:tc>
      </w:tr>
      <w:tr w:rsidR="00F851B5" w14:paraId="7C78C460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BD514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tests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E3A32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ชุดทดสอบ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6D5E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ตรวจพฤติกรรมและกรณีผิดพลาด</w:t>
            </w:r>
          </w:p>
        </w:tc>
      </w:tr>
    </w:tbl>
    <w:p w14:paraId="40127F53" w14:textId="77777777" w:rsidR="00F851B5" w:rsidRDefault="00F851B5"/>
    <w:p w14:paraId="20AB7516" w14:textId="77777777" w:rsidR="00F851B5" w:rsidRDefault="00505542">
      <w:r>
        <w:t>ขอบเขตความเชื่อถืออยู่ระหว่างเครื่องผู้ใช้กับบริการ backend ค่าในตะกร้าและ localStorage ช่วยแสดงหน้าจอได้ แต่ไม่ควรใช้เป็นหลักฐานสุดท้ายของราคาที่ต้องเรียกเก็บ รายงานจึงแยกสถาปัตยกรรมที่มีอยู่กับแนวทางย้ายการคำนวณราคาไป server ในส่วนปรับปรุง</w:t>
      </w:r>
    </w:p>
    <w:p w14:paraId="6CB78FFA" w14:textId="77777777" w:rsidR="00F851B5" w:rsidRDefault="00505542">
      <w:r>
        <w:br w:type="page"/>
      </w:r>
    </w:p>
    <w:p w14:paraId="591B527E" w14:textId="77777777" w:rsidR="00F851B5" w:rsidRDefault="00505542">
      <w:pPr>
        <w:pStyle w:val="Heading2"/>
      </w:pPr>
      <w:bookmarkStart w:id="14" w:name="_Toc240506716"/>
      <w:r>
        <w:lastRenderedPageBreak/>
        <w:t xml:space="preserve">3.6 </w:t>
      </w:r>
      <w:r>
        <w:t>แบบจำลองข้อมูลและความสัมพันธ์</w:t>
      </w:r>
      <w:bookmarkEnd w:id="14"/>
    </w:p>
    <w:p w14:paraId="0838A28A" w14:textId="77777777" w:rsidR="00F851B5" w:rsidRDefault="00505542">
      <w:r>
        <w:t xml:space="preserve">Firestore </w:t>
      </w:r>
      <w:r>
        <w:t>จัดข้อมูลเป็น collection และ document ความสัมพันธ์ของโครงการใช้รหัสอ้างอิง เช่น shop_id และ customer_uid ไม่ใช่ foreign key ที่ฐานข้อมูลเชิงสัมพันธ์บังคับให้อัตโนมัติ ผู้พัฒนาต้องกำหนดเงื่อนไขความสอดคล้องของรหัสเหล่านี้เอง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6"/>
        <w:gridCol w:w="2790"/>
        <w:gridCol w:w="3652"/>
      </w:tblGrid>
      <w:tr w:rsidR="00F851B5" w14:paraId="4CE32B2D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C037C9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กลุ่มข้อมูล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2907F1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รหัสและช่องหลัก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226E03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ความสัมพันธ์</w:t>
            </w:r>
          </w:p>
        </w:tc>
      </w:tr>
      <w:tr w:rsidR="00F851B5" w14:paraId="4561050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FC3F2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users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0EB06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uid, display_name, phone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9229F9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ผู้ใช้หนึ่งคนมีหลายออเดอร์</w:t>
            </w:r>
          </w:p>
        </w:tc>
      </w:tr>
      <w:tr w:rsidR="00F851B5" w14:paraId="75261E30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0ADA0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access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A008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role, shop_id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D2FC4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สิทธิ์ของ uid และร้านที่ดูแล</w:t>
            </w:r>
          </w:p>
        </w:tc>
      </w:tr>
      <w:tr w:rsidR="00F851B5" w14:paraId="6591935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61205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shops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22315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name, is_open, owner_uid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B0BD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หนึ่งร้านมีหลายเมนูและหลายออเดอร์</w:t>
            </w:r>
          </w:p>
        </w:tc>
      </w:tr>
      <w:tr w:rsidR="00F851B5" w14:paraId="7214804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CF3E5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menu_items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975B2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shop_id, name, price, options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9004C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เมนูเป็นของร้านหนึ่งแห่ง</w:t>
            </w:r>
          </w:p>
        </w:tc>
      </w:tr>
      <w:tr w:rsidR="00F851B5" w14:paraId="474E00C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89841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orders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9D935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customer_uid, shop_id, items, status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2B404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ออเดอร์หนึ่งรายการผูกผู้ซื้อกับร้านหนึ่งแห่ง</w:t>
            </w:r>
          </w:p>
        </w:tc>
      </w:tr>
      <w:tr w:rsidR="00F851B5" w14:paraId="064A189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804DA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orders/{id}/messages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2FA91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sender_uid, text, created_at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77357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หลายข้อความอยู่ใต้หนึ่งออเดอร์</w:t>
            </w:r>
          </w:p>
        </w:tc>
      </w:tr>
      <w:tr w:rsidR="00F851B5" w14:paraId="2E66022A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9DA82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credit_transactions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48B77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shop_id, order_id, amount, type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B2F4C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บัญชีเครดิตและค่าบริการของร้าน</w:t>
            </w:r>
          </w:p>
        </w:tc>
      </w:tr>
      <w:tr w:rsidR="00F851B5" w14:paraId="0E574D32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DC6B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system_settings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6E5DC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gp_enabled, gp_percent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10BE0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การตั้งค่าที่ใช้ประกอบกติกาธุรกิจ</w:t>
            </w:r>
          </w:p>
        </w:tc>
      </w:tr>
    </w:tbl>
    <w:p w14:paraId="463921B0" w14:textId="77777777" w:rsidR="00F851B5" w:rsidRDefault="00F851B5"/>
    <w:p w14:paraId="18CE26B5" w14:textId="77777777" w:rsidR="00F851B5" w:rsidRDefault="00505542">
      <w:r>
        <w:t>ตะกร้าอาจมีสินค้าจากหลายร้าน แต่เมื่อตรวจ checkout จะพบการวนสร้างออเดอร์แยกตามร้าน โดยใช้ group_id เชื่อมกลุ่มคำสั่งซื้อ จึงไม่ควรอธิบายว่าแต่ละร้านเห็นรายการทุกอย่างในตะกร้าของลูกค้า ร้านควรเห็นข้อมูลที่เกี่ยวกับออเดอร์ของร้านตนเองเท่านั้น</w:t>
      </w:r>
    </w:p>
    <w:p w14:paraId="37AFADBE" w14:textId="77777777" w:rsidR="00F851B5" w:rsidRDefault="00505542">
      <w:r>
        <w:t>รายการในออเดอร์เก็บชื่อและราคาที่ใช้ขณะสั่งไว้ด้วย เพื่ออ่านประวัติได้แม้ข้อมูลเมนูภายหลังเปลี่ยน การบันทึกภาพข้อมูลขณะสั่งมีประโยชน์ด้านประวัติ แต่ต้องตรวจความถูกต้องของข้อมูลก่อนบันทึก ไม่ใช่เชื่อราคาที่ลูกค้าส่งมาโดยตรง</w:t>
      </w:r>
    </w:p>
    <w:p w14:paraId="69A93081" w14:textId="77777777" w:rsidR="00F851B5" w:rsidRDefault="00505542">
      <w:r>
        <w:br w:type="page"/>
      </w:r>
    </w:p>
    <w:p w14:paraId="1AB6C6F1" w14:textId="77777777" w:rsidR="00F851B5" w:rsidRDefault="00505542">
      <w:pPr>
        <w:pStyle w:val="Heading2"/>
      </w:pPr>
      <w:bookmarkStart w:id="15" w:name="_Toc240506717"/>
      <w:r>
        <w:lastRenderedPageBreak/>
        <w:t xml:space="preserve">3.7 </w:t>
      </w:r>
      <w:r>
        <w:t>พจนานุกรมข้อมูลออเดอร์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60"/>
      </w:tblGrid>
      <w:tr w:rsidR="00F851B5" w14:paraId="612FD08B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FACB9D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ชื่อช่อง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622B7D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ชนิดโดยแนวคิด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2B3227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ความหมาย</w:t>
            </w:r>
          </w:p>
        </w:tc>
      </w:tr>
      <w:tr w:rsidR="00F851B5" w14:paraId="750B19E0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603E3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id / order_number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3E7B2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ข้อความ / ตัวเลข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08289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รหัสเอกสารและเลขแสดงผล</w:t>
            </w:r>
          </w:p>
        </w:tc>
      </w:tr>
      <w:tr w:rsidR="00F851B5" w14:paraId="0CD4C0E6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EC967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group_id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55493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ข้อความ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E7AC9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เชื่อมออเดอร์จากตะกร้ารอบเดียวกัน</w:t>
            </w:r>
          </w:p>
        </w:tc>
      </w:tr>
      <w:tr w:rsidR="00F851B5" w14:paraId="423E645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F8F93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shop_id / customer_uid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7CC22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ข้อความ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3047C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ร้านผู้รับงานและเจ้าของออเดอร์</w:t>
            </w:r>
          </w:p>
        </w:tc>
      </w:tr>
      <w:tr w:rsidR="00F851B5" w14:paraId="7CD4D59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9BA57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items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285E0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รายการของ OrderItem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AB7C8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เมนู จำนวน ตัวเลือก และหมายเหตุ</w:t>
            </w:r>
          </w:p>
        </w:tc>
      </w:tr>
      <w:tr w:rsidR="00F851B5" w14:paraId="7740A1A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1271E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food_subtotal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8440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จำนวนเงิน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4647E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ยอดสินค้าไม่รวมค่าส่ง</w:t>
            </w:r>
          </w:p>
        </w:tc>
      </w:tr>
      <w:tr w:rsidR="00F851B5" w14:paraId="7CE719B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86B43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delivery_fee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BBE04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จำนวนเงิน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97857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ค่าส่งของร้านในออเดอร์นี้</w:t>
            </w:r>
          </w:p>
        </w:tc>
      </w:tr>
      <w:tr w:rsidR="00F851B5" w14:paraId="15A97F41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D351C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total_amount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F4611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จำนวนเงิน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3E3CA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ยอดอาหารรวมค่าส่ง</w:t>
            </w:r>
          </w:p>
        </w:tc>
      </w:tr>
      <w:tr w:rsidR="00F851B5" w14:paraId="72064FF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83970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gp_amount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4522F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จำนวนเงิน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5BEFA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ค่าบริการที่เกี่ยวกับออเดอร์</w:t>
            </w:r>
          </w:p>
        </w:tc>
      </w:tr>
      <w:tr w:rsidR="00F851B5" w14:paraId="4FE1780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3645D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payment_method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2323C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cash </w:t>
            </w:r>
            <w:r>
              <w:rPr>
                <w:sz w:val="20"/>
              </w:rPr>
              <w:t>หรือ scan_merchant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21345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เงินสดหรือสแกนจ่ายร้าน</w:t>
            </w:r>
          </w:p>
        </w:tc>
      </w:tr>
      <w:tr w:rsidR="00F851B5" w14:paraId="17778DD7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C63B4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status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DBBB2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ค่าที่กำหนดไว้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A783C9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pending, cooking, delivering, completed, cancelled</w:t>
            </w:r>
          </w:p>
        </w:tc>
      </w:tr>
      <w:tr w:rsidR="00F851B5" w14:paraId="3A5B8E5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89201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created_at / completed_at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A0C19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เวลา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2E756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เวลาสร้างและเวลาจบงาน</w:t>
            </w:r>
          </w:p>
        </w:tc>
      </w:tr>
      <w:tr w:rsidR="00F851B5" w14:paraId="274DA13E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70A53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location / delivery_address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7E909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พิกัด / ข้อความ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7CA18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จุดและรายละเอียดการจัดส่ง</w:t>
            </w:r>
          </w:p>
        </w:tc>
      </w:tr>
    </w:tbl>
    <w:p w14:paraId="682FA242" w14:textId="77777777" w:rsidR="00F851B5" w:rsidRDefault="00F851B5"/>
    <w:p w14:paraId="0670BCE9" w14:textId="77777777" w:rsidR="00F851B5" w:rsidRDefault="00505542">
      <w:r>
        <w:t>ข้อมูลชนิด any ที่ใช้กับเวลาบางช่องสะท้อนว่าหน้าจออาจรับทั้ง Firestore Timestamp และรูปแบบอื่น ผู้พัฒนาจึงต้องแปลงเวลาอย่างระวังในรายงานยอดขาย ตัวอย่าง summarizeSales ใช้วันที่ตาม Asia/Bangkok และเลือก completed_at ก่อน created_at สำหรับออเดอร์ที่จบแล้ว</w:t>
      </w:r>
    </w:p>
    <w:p w14:paraId="2E0BDE95" w14:textId="77777777" w:rsidR="00F851B5" w:rsidRDefault="00505542">
      <w:r>
        <w:br w:type="page"/>
      </w:r>
    </w:p>
    <w:p w14:paraId="1866CCDA" w14:textId="77777777" w:rsidR="00F851B5" w:rsidRDefault="00505542">
      <w:pPr>
        <w:pStyle w:val="Heading2"/>
      </w:pPr>
      <w:bookmarkStart w:id="16" w:name="_Toc240506718"/>
      <w:r>
        <w:lastRenderedPageBreak/>
        <w:t xml:space="preserve">3.8 </w:t>
      </w:r>
      <w:r>
        <w:t>เส้นทางการสั่งซื้อและสถานะงาน</w:t>
      </w:r>
      <w:bookmarkEnd w:id="16"/>
    </w:p>
    <w:p w14:paraId="3ACD8F0D" w14:textId="77777777" w:rsidR="00F851B5" w:rsidRDefault="00505542">
      <w:r>
        <w:t>ขั้นที่ 1 ลูกค้าเลือกหน้าร้านและเมนู ระบุจำนวน ตัวเลือก และหมายเหตุ ระบบเก็บข้อมูลในตะกร้า ขั้นที่ 2 ตะกร้าจัดกลุ่มตามร้านและแสดงยอดเพื่อให้ตรวจทาน ขั้นที่ 3 เมื่อเข้าสู่ระบบแล้ว ลูกค้าระบุชื่อ เบอร์โทร ที่อยู่ และวิธีชำระเงินก่อนยืนยัน</w:t>
      </w:r>
    </w:p>
    <w:p w14:paraId="7AF5C6FA" w14:textId="77777777" w:rsidR="00F851B5" w:rsidRDefault="00505542">
      <w:r>
        <w:t>ขั้นที่ 4 checkout อ่านการตั้งค่า GP จองเลขออเดอร์ตามจำนวนร้าน แล้ววนสร้างเอกสาร orders แยกแต่ละร้าน ขั้นที่ 5 ระบบเรียกแจ้งเตือนร้านโดยส่ง orderId และแสดงออเดอร์ที่สร้างแล้ว ขั้นที่ 6 ร้านรับงาน ทำอาหาร จัดส่ง รับเงิน และปิดงาน ลูกค้าติดต่อร้านผ่านแชทของออเดอร์นั้นได้</w:t>
      </w:r>
    </w:p>
    <w:p w14:paraId="41DF5C2E" w14:textId="77777777" w:rsidR="00F851B5" w:rsidRDefault="00505542">
      <w:r>
        <w:t>การสร้างหลายออเดอร์ในลูปมีกรณีที่ต้องดูแลเป็นพิเศษ หากร้านแรกบันทึกสำเร็จแต่ร้านถัดไปล้มเหลว การกดใหม่อาจสร้างรายการซ้ำได้ จึงต้องออกแบบการตอบกลับและการลองใหม่ให้รู้ว่ารายการใดสำเร็จแล้ว การมีเลขออเดอร์ไม่ซ้ำเพียงอย่างเดียวไม่ได้แก้ปัญหาคำขอซื้อซ้ำทั้งหมด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F851B5" w14:paraId="72443D41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E03830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สถานะ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D85D5C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ความหมายต่อผู้ใช้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8256AF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การเปลี่ยนที่พบใน Rules</w:t>
            </w:r>
          </w:p>
        </w:tc>
      </w:tr>
      <w:tr w:rsidR="00F851B5" w14:paraId="306087DE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EEE3F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pending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AC769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รอร้านรับงาน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4E3C0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ร้านรับเป็น cooking หรือยกเลิก</w:t>
            </w:r>
          </w:p>
        </w:tc>
      </w:tr>
      <w:tr w:rsidR="00F851B5" w14:paraId="7504C7A1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492E8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cooking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8A096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ร้านกำลังเตรียม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981FB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เปลี่ยนเป็น delivering หรือยกเลิก</w:t>
            </w:r>
          </w:p>
        </w:tc>
      </w:tr>
      <w:tr w:rsidR="00F851B5" w14:paraId="678119AE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6B4EC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delivering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B9A8F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ร้านกำลังส่ง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93FDE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เปลี่ยนเป็น completed</w:t>
            </w:r>
          </w:p>
        </w:tc>
      </w:tr>
      <w:tr w:rsidR="00F851B5" w14:paraId="56EDA5C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C304F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completed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A29959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ปิดงานแล้ว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E1E3D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ใช้ประกอบประวัติและสรุปยอด</w:t>
            </w:r>
          </w:p>
        </w:tc>
      </w:tr>
      <w:tr w:rsidR="00F851B5" w14:paraId="5877935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FD05B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cancelled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D0986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ยกเลิกรายการ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73119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แยกออกจากยอดงานสำเร็จ</w:t>
            </w:r>
          </w:p>
        </w:tc>
      </w:tr>
    </w:tbl>
    <w:p w14:paraId="7E5C729A" w14:textId="77777777" w:rsidR="00F851B5" w:rsidRDefault="00F851B5"/>
    <w:p w14:paraId="3BA583C5" w14:textId="77777777" w:rsidR="00F851B5" w:rsidRDefault="00505542">
      <w:r>
        <w:t>มีความต่างที่ควรรับรู้: completeOrder ฝั่ง backend ยอมรับการจบจาก cooking หรือ delivering ส่วน direct update ใน Rules ที่ตรวจระบุ delivering ไป completed ความต่างนี้ควรปรับเป็นกติกาเดียวกันและทดสอบให้ตรงกับการใช้งานที่ต้องการ</w:t>
      </w:r>
    </w:p>
    <w:p w14:paraId="57BCDFED" w14:textId="77777777" w:rsidR="00F851B5" w:rsidRDefault="00505542">
      <w:r>
        <w:br w:type="page"/>
      </w:r>
    </w:p>
    <w:p w14:paraId="03E76C41" w14:textId="77777777" w:rsidR="00F851B5" w:rsidRDefault="00505542">
      <w:pPr>
        <w:pStyle w:val="Heading2"/>
      </w:pPr>
      <w:bookmarkStart w:id="17" w:name="_Toc240506719"/>
      <w:r>
        <w:lastRenderedPageBreak/>
        <w:t xml:space="preserve">3.9 </w:t>
      </w:r>
      <w:r>
        <w:t>ตะกร้า ตัวเลือก และตัวอย่างการคำนวณ</w:t>
      </w:r>
      <w:bookmarkEnd w:id="17"/>
    </w:p>
    <w:p w14:paraId="6030B554" w14:textId="77777777" w:rsidR="00F851B5" w:rsidRDefault="00505542">
      <w:r>
        <w:t xml:space="preserve">CartContext </w:t>
      </w:r>
      <w:r>
        <w:t>แยกรายการด้วยเมนู หมายเหตุ และชุดตัวเลือก เมื่อผู้ใช้เพิ่มรายการที่มีองค์ประกอบเหมือนกัน ระบบเพิ่มจำนวนในรายการเดิม แต่เมื่อหมายเหตุหรือตัวเลือกต่างกัน จะสร้างบรรทัดใหม่ วิธีนี้ช่วยไม่ให้ข้าวจานเดียวกันที่มีความต้องการต่างกันถูกรวมจนร้านอ่านผิด</w:t>
      </w:r>
    </w:p>
    <w:p w14:paraId="47A94ECD" w14:textId="77777777" w:rsidR="00F851B5" w:rsidRDefault="00505542">
      <w:r>
        <w:t>ราคาต่อหน่วยเกิดจากราคาเมนูบวกผลรวมราคาตัวเลือก จากนั้นคูณจำนวนเพื่อเป็นยอดรายการ และรวมเป็นยอดอาหารของแต่ละร้าน ในโค้ดตะกร้าที่ตรวจ ค่าส่งเป็น 10 บาทต่อร้าน เมื่อตะกร้ามีสองร้านจึงคิดค่าส่งรวม 20 บาท ไม่ใช่เหมาจ่าย 10 บาททั้งตะกร้า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F851B5" w14:paraId="421BD702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0EEE8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รายการสมมติ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1A0B5A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วิธีคำนวณ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326A10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ยอดบาท</w:t>
            </w:r>
          </w:p>
        </w:tc>
      </w:tr>
      <w:tr w:rsidR="00F851B5" w14:paraId="55575D3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14307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ร้าน ก ข้าวและไข่ 2 ชุด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94C6D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(50 + 10) × 2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9CC5A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120</w:t>
            </w:r>
          </w:p>
        </w:tc>
      </w:tr>
      <w:tr w:rsidR="00F851B5" w14:paraId="185F4AD6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9F5CF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ร้าน ข เครื่องดื่ม 1 แก้ว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BD8D9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30 × 1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ED1C3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30</w:t>
            </w:r>
          </w:p>
        </w:tc>
      </w:tr>
      <w:tr w:rsidR="00F851B5" w14:paraId="4BA993F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C6AEB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ยอดอาหารรวม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29541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120 + 30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8B8CE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150</w:t>
            </w:r>
          </w:p>
        </w:tc>
      </w:tr>
      <w:tr w:rsidR="00F851B5" w14:paraId="3FF5B94F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9E7C5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ค่าส่งสองร้าน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14067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10 × 2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9EC29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20</w:t>
            </w:r>
          </w:p>
        </w:tc>
      </w:tr>
      <w:tr w:rsidR="00F851B5" w14:paraId="0DA36A2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D2F26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ลูกค้าจ่ายรวม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AB1A8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150 + 20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26CD6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170</w:t>
            </w:r>
          </w:p>
        </w:tc>
      </w:tr>
      <w:tr w:rsidR="00F851B5" w14:paraId="5D9AC680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2CEDD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GP </w:t>
            </w:r>
            <w:r>
              <w:rPr>
                <w:sz w:val="20"/>
              </w:rPr>
              <w:t>ร้าน ก เมื่อเปิด 5%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ACC1A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120 × 0.05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8EAD4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6.00</w:t>
            </w:r>
          </w:p>
        </w:tc>
      </w:tr>
      <w:tr w:rsidR="00F851B5" w14:paraId="217840DE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BDF57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GP </w:t>
            </w:r>
            <w:r>
              <w:rPr>
                <w:sz w:val="20"/>
              </w:rPr>
              <w:t>ร้าน ข เมื่อเปิด 5%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7DBAD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30 × 0.05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753B7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1.50</w:t>
            </w:r>
          </w:p>
        </w:tc>
      </w:tr>
    </w:tbl>
    <w:p w14:paraId="1D5D544D" w14:textId="77777777" w:rsidR="00F851B5" w:rsidRDefault="00F851B5"/>
    <w:p w14:paraId="2077C4AC" w14:textId="77777777" w:rsidR="00F851B5" w:rsidRDefault="00505542">
      <w:r>
        <w:t xml:space="preserve">GP </w:t>
      </w:r>
      <w:r>
        <w:t>เป็นค่าบริการในฝั่งร้านตามรูปแบบที่ระบบรองรับ ไม่ควรนำไปบวกลูกค้าเพิ่มในตัวอย่างนี้ เพราะ total_amount ใน checkout คือยอดอาหารรวมค่าส่ง หากปิด GP checkout จะคำนวณ gp_amount เป็นศูนย์ อย่างไรก็ตาม CartContext ยังมี gpAmount 5% แบบคงที่ จึงต้องอธิบายจุดที่แต่ละค่าถูกใช้และไม่สรุปว่าเปิดเก็บ 5% เสมอ</w:t>
      </w:r>
    </w:p>
    <w:p w14:paraId="2DC0C4E4" w14:textId="77777777" w:rsidR="00F851B5" w:rsidRDefault="00505542">
      <w:r>
        <w:br w:type="page"/>
      </w:r>
    </w:p>
    <w:p w14:paraId="574E2077" w14:textId="77777777" w:rsidR="00F851B5" w:rsidRDefault="00505542">
      <w:pPr>
        <w:pStyle w:val="Heading2"/>
      </w:pPr>
      <w:bookmarkStart w:id="18" w:name="_Toc240506720"/>
      <w:r>
        <w:lastRenderedPageBreak/>
        <w:t xml:space="preserve">3.10 </w:t>
      </w:r>
      <w:r>
        <w:t>บัญชีผู้ใช้และการกำหนดสิทธิ์</w:t>
      </w:r>
      <w:bookmarkEnd w:id="18"/>
    </w:p>
    <w:p w14:paraId="6B405390" w14:textId="77777777" w:rsidR="00F851B5" w:rsidRDefault="00505542">
      <w:r>
        <w:t xml:space="preserve">AuthContext </w:t>
      </w:r>
      <w:r>
        <w:t>ติดตามการเปลี่ยนบัญชีผ่าน Firebase Auth และโหลดข้อมูลผู้ใช้กับเอกสารสิทธิ์จากฐานข้อมูล แยกข้อมูลโปรไฟล์ออกจากข้อมูลอำนาจในการทำรายการ การแก้ชื่อหรือรูปของตนเองจึงไม่ควรทำให้ได้รับสิทธิ์ร้านหรือแอดมินเพิ่ม</w:t>
      </w:r>
    </w:p>
    <w:p w14:paraId="1DD2AF74" w14:textId="77777777" w:rsidR="00F851B5" w:rsidRDefault="00505542">
      <w:r>
        <w:t xml:space="preserve">Firestore Rules </w:t>
      </w:r>
      <w:r>
        <w:t>ใช้ collection access เป็นแหล่งสิทธิ์หลัก admin ตรวจ role เป็น admin ส่วน merchant ตรวจทั้ง role และ shop_id การตรวจสองส่วนทำให้ระบบแยกระหว่างการเป็นร้านค้าและการเป็นเจ้าของร้านที่กำลังร้องขอข้อมูล</w:t>
      </w:r>
    </w:p>
    <w:p w14:paraId="36A1BD99" w14:textId="77777777" w:rsidR="00F851B5" w:rsidRDefault="00505542">
      <w:r>
        <w:t>สำหรับออเดอร์ ฟังก์ชัน participant ยอมให้ลูกค้าเจ้าของรายการ ร้านของออเดอร์ หรือแอดมินเข้าถึง ข้อความใต้ orders/{id}/messages จึงใช้เงื่อนไขผู้เกี่ยวข้องของออเดอร์แม่ เพื่อไม่ให้บุคคลทั่วไปอ่านบทสนทนาและรายละเอียดการส่งของได้</w:t>
      </w:r>
    </w:p>
    <w:p w14:paraId="75F362DB" w14:textId="77777777" w:rsidR="00F851B5" w:rsidRDefault="00505542">
      <w:r>
        <w:t>ข้อจำกัดจากบันทึกตรวจคือ backend บางจุดยัง fallback ไปอ่าน users.role, admins หรือ owner_uid การมีหลายแหล่งสิทธิ์อาจทำให้เพิกถอนสิทธิ์ไม่สอดคล้องกัน แนวทางแก้คือกำหนดแหล่งสิทธิ์ที่เชื่อถือได้เดียวกันทุกชั้น แล้วทดสอบบัญชีเดิมหลังถูกถอนสิทธิ์ด้วย</w:t>
      </w:r>
    </w:p>
    <w:p w14:paraId="15246851" w14:textId="77777777" w:rsidR="00F851B5" w:rsidRDefault="00505542">
      <w:r>
        <w:t>การซ่อนปุ่มในหน้าจอช่วยให้ใช้งานง่าย แต่ไม่ใช่การรักษาสิทธิ์ที่เพียงพอ ผู้ใช้สามารถสร้างคำขอเองได้ ระบบจึงต้องปฏิเสธที่ฐานข้อมูลหรือ backend แม้คำขอนั้นไม่เคยผ่านหน้าจอปกติ นี่เป็นเหตุผลที่ต้องมีชุดทดสอบ Rules แยกจากการกดหน้าจอ</w:t>
      </w:r>
    </w:p>
    <w:p w14:paraId="30C2AF89" w14:textId="77777777" w:rsidR="00F851B5" w:rsidRDefault="00505542">
      <w:r>
        <w:br w:type="page"/>
      </w:r>
    </w:p>
    <w:p w14:paraId="37D4F8E1" w14:textId="77777777" w:rsidR="00F851B5" w:rsidRDefault="00505542">
      <w:pPr>
        <w:pStyle w:val="Heading2"/>
      </w:pPr>
      <w:bookmarkStart w:id="19" w:name="_Toc240506721"/>
      <w:r>
        <w:lastRenderedPageBreak/>
        <w:t xml:space="preserve">3.11 </w:t>
      </w:r>
      <w:r>
        <w:t>แชท ตำแหน่ง และการแจ้งเตือน</w:t>
      </w:r>
      <w:bookmarkEnd w:id="19"/>
    </w:p>
    <w:p w14:paraId="005CAEFA" w14:textId="77777777" w:rsidR="00F851B5" w:rsidRDefault="00505542">
      <w:r>
        <w:t>แชทเก็บเป็นข้อความย่อยใต้แต่ละออเดอร์ ข้อความระบุผู้ส่ง บทบาท เวลา และสถานะอ่านแล้ว การผูกแชทกับออเดอร์ช่วยให้ทั้งสองฝ่ายรู้ว่ากำลังคุยเรื่องรายการใด เช่น ขอเปลี่ยนจุดรับหรือยืนยันว่าอาหารมาถึงแล้ว โดยไม่ต้องย้อนหาเมนูจากบทสนทนาที่ไม่เกี่ยวข้อง</w:t>
      </w:r>
    </w:p>
    <w:p w14:paraId="7EB15B1F" w14:textId="77777777" w:rsidR="00F851B5" w:rsidRDefault="00505542">
      <w:r>
        <w:t xml:space="preserve">ChatModal </w:t>
      </w:r>
      <w:r>
        <w:t>รองรับข้อความและรูปภาพ มีการตรวจประเภทไฟล์ก่อนบีบอัดรูป ฝั่งหน้าจอลดขนาดภาพด้านยาวไม่เกิน 800 พิกเซลและแปลงเป็น JPEG ด้วยค่า 0.76 ตามโค้ดที่ตรวจ ขนาดไฟล์ที่ได้ขึ้นอยู่กับเนื้อหาภาพ ไม่ควรรับรองว่าจะมีขนาดตายตัวทุกภาพ</w:t>
      </w:r>
    </w:p>
    <w:p w14:paraId="7501BE34" w14:textId="77777777" w:rsidR="00F851B5" w:rsidRDefault="00505542">
      <w:r>
        <w:t>ตำแหน่งจัดส่งใช้ข้อมูลละติจูดและลองจิจูดร่วมกับคำอธิบายที่อยู่ การขอ GPS บน Android และเว็บใช้คนละเส้นทางตามสภาพแวดล้อม หากผู้ใช้ไม่อนุญาตควรแสดงข้อความแก้ปัญหาที่เหมาะสม ไม่ถือว่าเกิดความผิดพลาดของผู้ใช้ และไม่ควรทำให้การปฏิเสธสิทธิ์ถูกข้ามอย่างเงียบ ๆ</w:t>
      </w:r>
    </w:p>
    <w:p w14:paraId="5EEAC88D" w14:textId="77777777" w:rsidR="00F851B5" w:rsidRDefault="00505542">
      <w:r>
        <w:t>ระบบมีโค้ดเกี่ยวกับเสียงและ push notification รวมทั้ง badge งานร้านค้า การแจ้งเตือนเป็นส่วนช่วยให้ร้านรับรู้เหตุการณ์ แต่ต้องตรวจแยกจากการบันทึกออเดอร์ บันทึกความพร้อมระบุว่า endpoint บางตัวตอบ 403 ก่อนถึง handler จึงยังไม่สามารถอ้างว่าแจ้งเตือนทุกเส้นทางบน production ได้แล้ว</w:t>
      </w:r>
    </w:p>
    <w:p w14:paraId="701CA635" w14:textId="77777777" w:rsidR="00F851B5" w:rsidRDefault="00505542">
      <w:r>
        <w:t>การตรวจใช้งานจริงควรครอบคลุมแอปเปิดอยู่ เบื้องหลัง ปิดจอ อินเทอร์เน็ตหลุดแล้วกลับมา และการเปิดออเดอร์จากการแจ้งเตือน แต่ละกรณีอาจมีเงื่อนไขสิทธิ์หรือข้อจำกัดอุปกรณ์ต่างกัน</w:t>
      </w:r>
    </w:p>
    <w:p w14:paraId="1621290E" w14:textId="77777777" w:rsidR="00F851B5" w:rsidRDefault="00505542">
      <w:r>
        <w:br w:type="page"/>
      </w:r>
    </w:p>
    <w:p w14:paraId="1130C3D9" w14:textId="77777777" w:rsidR="00F851B5" w:rsidRDefault="00505542">
      <w:pPr>
        <w:pStyle w:val="Heading2"/>
      </w:pPr>
      <w:bookmarkStart w:id="20" w:name="_Toc240506722"/>
      <w:r>
        <w:lastRenderedPageBreak/>
        <w:t xml:space="preserve">3.12 </w:t>
      </w:r>
      <w:r>
        <w:t>การจบออเดอร์และการสรุปยอดขาย</w:t>
      </w:r>
      <w:bookmarkEnd w:id="20"/>
    </w:p>
    <w:p w14:paraId="16D6136F" w14:textId="77777777" w:rsidR="00F851B5" w:rsidRDefault="00505542">
      <w:r>
        <w:t xml:space="preserve">completeOrder </w:t>
      </w:r>
      <w:r>
        <w:t>ตรวจว่ามีบัญชี ตรวจรหัสออเดอร์ และตรวจว่าผู้เรียกเป็นร้านที่เกี่ยวข้องหรือแอดมินก่อนทำงาน ภายใน transaction อ่านออเดอร์ ร้าน การตั้งค่า และเครื่องหมายการประมวลผล ก่อนเขียนสถานะ completed ปรับตัวนับยอดขายและเครดิต รวมถึงบันทึก credit_transactions เมื่อมีการหักค่าบริการ</w:t>
      </w:r>
    </w:p>
    <w:p w14:paraId="2DB43442" w14:textId="77777777" w:rsidR="00F851B5" w:rsidRDefault="00505542">
      <w:r>
        <w:t>หากออเดอร์ completed อยู่แล้ว ฟังก์ชันคืนผลว่าจบแล้ว การตรวจสถานะซ้ำภายใน transaction ช่วยดูแลกรณีมีคำขอพร้อมกัน เครื่องหมาย _completed_orders ใช้กันการนับยอดขายซ้ำอีกชั้นหนึ่ง อย่างไรก็ตาม ความปลอดภัยของทั้งระบบยังขึ้นกับการป้องกันช่องทางที่เขียนฐานข้อมูลโดยไม่ผ่านฟังก์ชันนี้ด้วย</w:t>
      </w:r>
    </w:p>
    <w:p w14:paraId="7545A4E2" w14:textId="77777777" w:rsidR="00F851B5" w:rsidRDefault="00505542">
      <w:r>
        <w:t xml:space="preserve">summarizeSales </w:t>
      </w:r>
      <w:r>
        <w:t>นับเฉพาะออเดอร์ completed ในช่วงวันที่ที่เลือก และอ่านยอด GP จากธุรกรรมที่หักจริง แทนการนำยอดขายทั้งหมดคูณอัตราคงที่ วิธีนี้ช่วยให้รายงานตรงกับ ledger ในกรณีเปิดหรือปิดค่าบริการ และแยกยอดรับจากลูกค้าออกจากค่าบริการแพลตฟอร์ม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4"/>
        <w:gridCol w:w="2981"/>
        <w:gridCol w:w="3533"/>
      </w:tblGrid>
      <w:tr w:rsidR="00F851B5" w14:paraId="1AF16959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D37B4C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ตัวเลข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2DDC90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ความหมาย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7364DE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ข้อควรระวัง</w:t>
            </w:r>
          </w:p>
        </w:tc>
      </w:tr>
      <w:tr w:rsidR="00F851B5" w14:paraId="61FC6EBB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6346D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food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A2435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ยอดอาหารของออเดอร์สำเร็จ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FEE74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ไม่รวมรายการยกเลิก</w:t>
            </w:r>
          </w:p>
        </w:tc>
      </w:tr>
      <w:tr w:rsidR="00F851B5" w14:paraId="6CACB9B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30DC2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delivery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7A339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รายรับค่าส่งในงานสำเร็จ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1ABC0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ไม่ใช่รายได้ของแพลตฟอร์มโดยอัตโนมัติ</w:t>
            </w:r>
          </w:p>
        </w:tc>
      </w:tr>
      <w:tr w:rsidR="00F851B5" w14:paraId="111E3B1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5D01B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collected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177C5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ยอดรวมที่ออเดอร์ระบุ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0A95B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ไม่ได้เป็นหลักฐานโอนเงินจริงจากธนาคาร</w:t>
            </w:r>
          </w:p>
        </w:tc>
      </w:tr>
      <w:tr w:rsidR="00F851B5" w14:paraId="52484AEF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CE92C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gp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E12AC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ค่าบริการจาก ledger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32789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แยกจากอัตราที่แสดงใน settings</w:t>
            </w:r>
          </w:p>
        </w:tc>
      </w:tr>
      <w:tr w:rsidR="00F851B5" w14:paraId="0CBF5247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6FA11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net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4E41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collected </w:t>
            </w:r>
            <w:r>
              <w:rPr>
                <w:sz w:val="20"/>
              </w:rPr>
              <w:t>ลบ GP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306C8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ยังไม่ได้หักต้นทุนอาหารและค่าใช้จ่ายร้าน</w:t>
            </w:r>
          </w:p>
        </w:tc>
      </w:tr>
    </w:tbl>
    <w:p w14:paraId="22C4374D" w14:textId="77777777" w:rsidR="00F851B5" w:rsidRDefault="00F851B5"/>
    <w:p w14:paraId="5C8A3FB7" w14:textId="77777777" w:rsidR="00F851B5" w:rsidRDefault="00505542">
      <w:r>
        <w:br w:type="page"/>
      </w:r>
    </w:p>
    <w:p w14:paraId="3EBB38E8" w14:textId="77777777" w:rsidR="00F851B5" w:rsidRDefault="00505542">
      <w:pPr>
        <w:pStyle w:val="Heading2"/>
      </w:pPr>
      <w:bookmarkStart w:id="21" w:name="_Toc240506723"/>
      <w:r>
        <w:lastRenderedPageBreak/>
        <w:t xml:space="preserve">3.13 </w:t>
      </w:r>
      <w:r>
        <w:t>การติดตั้งและเตรียมสภาพแวดล้อม</w:t>
      </w:r>
      <w:bookmarkEnd w:id="21"/>
    </w:p>
    <w:p w14:paraId="2F82E590" w14:textId="77777777" w:rsidR="00F851B5" w:rsidRDefault="00505542">
      <w:r>
        <w:t>ขั้นที่ 1 เตรียมสำเนา repository และอ่าน AGENTS.md กับ README ของโครงการ ตรวจเวอร์ชัน runtime และคู่มือ Next.js ใน node_modules/next/dist/docs ให้ตรงรุ่นก่อนแก้โค้ด ขั้นที่ 2 ติดตั้ง dependency ฝั่งเว็บด้วย npm ci จากโฟลเดอร์หลัก และเตรียม dependency ของ functions ตาม lockfile ที่มี หากไม่มี lockfile ของส่วนใดต้องบันทึกเวอร์ชันที่ติดตั้งไว้</w:t>
      </w:r>
    </w:p>
    <w:p w14:paraId="4BAD9184" w14:textId="77777777" w:rsidR="00F851B5" w:rsidRDefault="00505542">
      <w:r>
        <w:t>ขั้นที่ 3 ใช้ .env.local.example เป็นรายการชื่อค่าที่ต้องตั้ง แล้วสร้างค่าท้องถิ่นให้ตรงโครงการของตน ไม่ใส่รหัสผ่าน private key หรือ token จริงลงรายงานหรือ repository การตั้งค่าบริการ LINE และ Firebase ต้องสัมพันธ์กับโดเมนและช่องทางของเจ้าของโครงการ</w:t>
      </w:r>
    </w:p>
    <w:p w14:paraId="5CB44460" w14:textId="77777777" w:rsidR="00F851B5" w:rsidRDefault="00505542">
      <w:r>
        <w:t>ขั้นที่ 4 รัน npm run dev เพื่อพัฒนาในเครื่อง ตรวจหน้าร้าน บัญชี และข้อความผิดพลาดก่อนต่อขั้นตอนที่มีการเขียนข้อมูล ขั้นที่ 5 เตรียมฐานข้อมูลทดสอบและบัญชีแต่ละบทบาท หลีกเลี่ยงนำคำสั่ง seed หรือ reset ไปใช้กับระบบจริงโดยไม่ตรวจเป้าหมาย</w:t>
      </w:r>
    </w:p>
    <w:p w14:paraId="0AB00566" w14:textId="77777777" w:rsidR="00F851B5" w:rsidRDefault="00505542">
      <w:r>
        <w:t>ขั้นที่ 6 ใช้ emulator สำหรับการทดสอบ Rules และการเข้าถึงข้ามบัญชี โปรเจกต์มี firebase.emulators.json และสคริปต์ที่ระบุ demo-huaychan-security อยู่แล้ว การใช้ข้อมูลจำลองทำให้ตรวจกรณีผิดพลาดได้โดยไม่กระทบยอดขายหรือบทสนทนาจริง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4"/>
        <w:gridCol w:w="4564"/>
      </w:tblGrid>
      <w:tr w:rsidR="00F851B5" w14:paraId="08C75F24" w14:textId="77777777">
        <w:trPr>
          <w:cantSplit/>
          <w:tblHeader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CBCA76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คำสั่งจาก package.json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22D162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จุดประสงค์</w:t>
            </w:r>
          </w:p>
        </w:tc>
      </w:tr>
      <w:tr w:rsidR="00F851B5" w14:paraId="400864BF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99A6F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npm run dev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A6549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เปิดโหมดพัฒนา</w:t>
            </w:r>
          </w:p>
        </w:tc>
      </w:tr>
      <w:tr w:rsidR="00F851B5" w14:paraId="2608F93F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0DD43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npm run build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924FB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ตรวจและสร้างไฟล์ export</w:t>
            </w:r>
          </w:p>
        </w:tc>
      </w:tr>
      <w:tr w:rsidR="00F851B5" w14:paraId="6A6BD9FF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4EB09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npm run test:functions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D96E5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ทดสอบตรรกะ Functions</w:t>
            </w:r>
          </w:p>
        </w:tc>
      </w:tr>
      <w:tr w:rsidR="00F851B5" w14:paraId="153DB966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97014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npm run test:sales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18D20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ทดสอบการสรุปยอด</w:t>
            </w:r>
          </w:p>
        </w:tc>
      </w:tr>
      <w:tr w:rsidR="00F851B5" w14:paraId="59953B98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FE3EA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npm run test:security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B6097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ทดสอบสิทธิ์ผ่าน emulator</w:t>
            </w:r>
          </w:p>
        </w:tc>
      </w:tr>
      <w:tr w:rsidR="00F851B5" w14:paraId="07B3BCBF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1C269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npm run test:readiness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021A3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ทดสอบเงื่อนไขก่อนเปิดใช้</w:t>
            </w:r>
          </w:p>
        </w:tc>
      </w:tr>
    </w:tbl>
    <w:p w14:paraId="155C90EE" w14:textId="77777777" w:rsidR="00F851B5" w:rsidRDefault="00F851B5"/>
    <w:p w14:paraId="1B30AE04" w14:textId="77777777" w:rsidR="00F851B5" w:rsidRDefault="00505542">
      <w:r>
        <w:br w:type="page"/>
      </w:r>
    </w:p>
    <w:p w14:paraId="359081BB" w14:textId="77777777" w:rsidR="00F851B5" w:rsidRDefault="00505542">
      <w:pPr>
        <w:pStyle w:val="Heading2"/>
      </w:pPr>
      <w:bookmarkStart w:id="22" w:name="_Toc240506724"/>
      <w:r>
        <w:lastRenderedPageBreak/>
        <w:t xml:space="preserve">3.14 </w:t>
      </w:r>
      <w:r>
        <w:t>การเผยแพร่และดูแลหลังติดตั้ง</w:t>
      </w:r>
      <w:bookmarkEnd w:id="22"/>
    </w:p>
    <w:p w14:paraId="03CDB835" w14:textId="77777777" w:rsidR="00F851B5" w:rsidRDefault="00505542">
      <w:r>
        <w:t>เมื่อผลตรวจที่จำเป็นผ่าน ให้ build เว็บและตรวจไฟล์ใน out ซึ่งตรงกับ hosting.public ของ firebase.json โครงการกำหนด Hosting สอง site จึงต้องระบุเป้าหมายให้ถูกในการเผยแพร่ และตรวจว่าโดเมนที่เปิดคือ huaychan.web.app การอัปเดต Functions และ Firestore Rules ต้องรวมอยู่ในแผนเผยแพร่เมื่อมีการแก้กติกาฝั่ง server</w:t>
      </w:r>
    </w:p>
    <w:p w14:paraId="0620717F" w14:textId="77777777" w:rsidR="00F851B5" w:rsidRDefault="00505542">
      <w:r>
        <w:t>ก่อนเผยแพร่ควรเก็บรหัสเวอร์ชันหรือ commit ที่ผ่านทดสอบ สำรองค่าที่ต้องใช้ และเตรียมวิธีย้อนกลับ เมื่อเผยแพร่แล้วตรวจเส้นทางสำคัญด้วยบัญชีทดสอบที่กำหนด ได้แก่ ลูกค้าส่งรายการ ร้านรับงาน และแอดมินตรวจรายการ โดยแยกข้อมูลทดสอบออกจากข้อมูลใช้งานจริง</w:t>
      </w:r>
    </w:p>
    <w:p w14:paraId="25AEB702" w14:textId="77777777" w:rsidR="00F851B5" w:rsidRDefault="00505542">
      <w:r>
        <w:t>ฝั่ง Android สคริปต์ build:android ใช้ next build และ cap sync android การสร้างไฟล์ APK ได้ยังไม่เท่ากับผ่านการรับรองบนอุปกรณ์จริง บันทึก readiness ระบุว่าต้องเตรียม signing configuration เพิ่ม versionCode และตรวจการอัปเดตทับรุ่นเดิมก่อนแจกเป็นรุ่นพร้อมใช้งาน</w:t>
      </w:r>
    </w:p>
    <w:p w14:paraId="3AAF7F19" w14:textId="77777777" w:rsidR="00F851B5" w:rsidRDefault="00505542">
      <w:r>
        <w:t>การดูแลหลังใช้งานควรติดตามคำขอผิดพลาด การแจ้งเตือนที่ไม่ถึงร้าน รายการซ้ำ และความไม่ตรงกันระหว่างออเดอร์กับ ledger ตั้งช่องทางรับแจ้งปัญหาและบันทึกรหัสออเดอร์ที่เกี่ยวข้อง เพื่อให้ผู้ดูแลสืบค้นได้โดยไม่ต้องขอข้อมูลส่วนตัวเกินจำเป็น</w:t>
      </w:r>
    </w:p>
    <w:p w14:paraId="79ABC4D6" w14:textId="77777777" w:rsidR="00F851B5" w:rsidRDefault="00505542">
      <w:r>
        <w:t>ระบบควรกำหนดวงจรการเก็บข้อมูลอย่างชัดเจน เช่น ระยะเวลาที่จำเป็นสำหรับข้อความ รูปภาพ และประวัติคำสั่งซื้อ การล้างข้อมูลควรเป็นขั้นตอนเฉพาะที่ตรวจสอบได้ การล้างแชทไม่ควรทำให้หลักฐานยอดขายหรือธุรกรรมที่ต้องเก็บสูญหาย รายงานนี้ไม่ได้เรียกใช้คำสั่งล้างข้อมูลหรือเผยแพร่ระบบ</w:t>
      </w:r>
    </w:p>
    <w:p w14:paraId="4DAB2F04" w14:textId="77777777" w:rsidR="00F851B5" w:rsidRDefault="00505542">
      <w:r>
        <w:br w:type="page"/>
      </w:r>
    </w:p>
    <w:p w14:paraId="3B378E3C" w14:textId="77777777" w:rsidR="00F851B5" w:rsidRDefault="00505542">
      <w:pPr>
        <w:pStyle w:val="Heading1"/>
      </w:pPr>
      <w:bookmarkStart w:id="23" w:name="_Toc240506725"/>
      <w:r>
        <w:lastRenderedPageBreak/>
        <w:t>บทที่ 4 ผลการพัฒนาและการทดสอบ</w:t>
      </w:r>
      <w:bookmarkEnd w:id="23"/>
    </w:p>
    <w:p w14:paraId="5D586F35" w14:textId="77777777" w:rsidR="00F851B5" w:rsidRDefault="00505542">
      <w:r>
        <w:t xml:space="preserve">4.1 </w:t>
      </w:r>
      <w:r>
        <w:t>ผลการตรวจหน้าสาธารณะ  เว็บไซต์ huaychan.web.app แสดงแนวคิดร้านค้าชุมชนส่งเอง มีช่องค้นหา หมวดร้านและสินค้า ปุ่มเข้าสู่ระบบ และตะกร้า ส่วนเรื่องเล่าระบุบทบาทร้านกับแพลตฟอร์มสอดคล้องกับโจทย์ของผู้จัดทำ ภาพด้านล่างบันทึกจากหน้าเว็บจริงในวันที่ 17 กันยายน 2569</w:t>
      </w:r>
    </w:p>
    <w:p w14:paraId="24AF352C" w14:textId="77777777" w:rsidR="00F851B5" w:rsidRDefault="00505542">
      <w:r>
        <w:rPr>
          <w:noProof/>
        </w:rPr>
        <w:drawing>
          <wp:inline distT="0" distB="0" distL="0" distR="0" wp14:anchorId="45C6D481" wp14:editId="77D33493">
            <wp:extent cx="5760000" cy="32419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1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A88E" w14:textId="77777777" w:rsidR="00F851B5" w:rsidRDefault="00505542">
      <w:r>
        <w:t>ภาพที่ 1 หน้าเว็บไซต์สาธารณะ huaychan ณ วันที่ตรวจ</w:t>
      </w:r>
    </w:p>
    <w:p w14:paraId="052A4C0C" w14:textId="77777777" w:rsidR="00F851B5" w:rsidRDefault="00505542">
      <w:r>
        <w:t>ภาพนี้ยืนยันการแสดงผลหน้าสาธารณะในเวลาที่ตรวจเท่านั้น จำนวนร้าน คะแนน และยอดขายที่ปรากฏไม่ถูกนำมาสรุปเป็นผลการทดลองหรือสถิติการใช้งานโครงการ และการเปิดหน้านี้ไม่ได้ยืนยันว่าการชำระเงินหรือการจัดส่งเกิดขึ้นจริง</w:t>
      </w:r>
    </w:p>
    <w:p w14:paraId="42B41099" w14:textId="77777777" w:rsidR="00F851B5" w:rsidRDefault="00505542">
      <w:r>
        <w:br w:type="page"/>
      </w:r>
    </w:p>
    <w:p w14:paraId="10ED85D1" w14:textId="77777777" w:rsidR="00F851B5" w:rsidRDefault="00505542">
      <w:pPr>
        <w:pStyle w:val="Heading2"/>
      </w:pPr>
      <w:bookmarkStart w:id="24" w:name="_Toc240506726"/>
      <w:r>
        <w:lastRenderedPageBreak/>
        <w:t xml:space="preserve">4.2 </w:t>
      </w:r>
      <w:r>
        <w:t>ผลการตรวจองค์ประกอบระบบ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F851B5" w14:paraId="3813C529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335A4D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ส่วนงาน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1BF85D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หลักฐานที่พบ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13F110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ระดับการยืนยันในรายงาน</w:t>
            </w:r>
          </w:p>
        </w:tc>
      </w:tr>
      <w:tr w:rsidR="00F851B5" w14:paraId="59617323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7F814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หน้าร้านและแนวคิด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8F29E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เว็บไซต์จริงและ src/app/page.tsx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485E9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เปิดดูหน้าสาธารณะแล้ว</w:t>
            </w:r>
          </w:p>
        </w:tc>
      </w:tr>
      <w:tr w:rsidR="00F851B5" w14:paraId="41F09DAB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8AECF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บัญชีและสิทธิ์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B1A51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AuthContext </w:t>
            </w:r>
            <w:r>
              <w:rPr>
                <w:sz w:val="20"/>
              </w:rPr>
              <w:t>และ firestore.rules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17F3C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ตรวจซอร์สโค้ด</w:t>
            </w:r>
          </w:p>
        </w:tc>
      </w:tr>
      <w:tr w:rsidR="00F851B5" w14:paraId="13473F4B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DD8AA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ตะกร้าหลายร้าน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1DFBB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CartContext </w:t>
            </w:r>
            <w:r>
              <w:rPr>
                <w:sz w:val="20"/>
              </w:rPr>
              <w:t>และ CartCheckoutModal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4E98C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ตรวจวิธีจัดกลุ่มและคำนวณ</w:t>
            </w:r>
          </w:p>
        </w:tc>
      </w:tr>
      <w:tr w:rsidR="00F851B5" w14:paraId="19D468AB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53DA8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แชทออเดอร์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3C61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ChatModal </w:t>
            </w:r>
            <w:r>
              <w:rPr>
                <w:sz w:val="20"/>
              </w:rPr>
              <w:t>และ Rules ของ messages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04022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ตรวจโครงสร้างและเงื่อนไข</w:t>
            </w:r>
          </w:p>
        </w:tc>
      </w:tr>
      <w:tr w:rsidR="00F851B5" w14:paraId="46391A9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C0265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จบออเดอร์และ GP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8A9BC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completeOrder </w:t>
            </w:r>
            <w:r>
              <w:rPr>
                <w:sz w:val="20"/>
              </w:rPr>
              <w:t>และ unit tests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86535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ตรวจโค้ดและรันทดสอบย่อย</w:t>
            </w:r>
          </w:p>
        </w:tc>
      </w:tr>
      <w:tr w:rsidR="00F851B5" w14:paraId="41783FF6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BDB36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รายงานยอดขาย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973D4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salesSummary </w:t>
            </w:r>
            <w:r>
              <w:rPr>
                <w:sz w:val="20"/>
              </w:rPr>
              <w:t>และ tests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16604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ตรวจโค้ดและรันทดสอบย่อย</w:t>
            </w:r>
          </w:p>
        </w:tc>
      </w:tr>
      <w:tr w:rsidR="00F851B5" w14:paraId="75B7C7D5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3A94B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GPS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68DE5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geolocation </w:t>
            </w:r>
            <w:r>
              <w:rPr>
                <w:sz w:val="20"/>
              </w:rPr>
              <w:t>และ tests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278F7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ทดสอบตรรกะจำลอง</w:t>
            </w:r>
          </w:p>
        </w:tc>
      </w:tr>
      <w:tr w:rsidR="00F851B5" w14:paraId="01E9B327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7A1D0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Android </w:t>
            </w:r>
            <w:r>
              <w:rPr>
                <w:sz w:val="20"/>
              </w:rPr>
              <w:t>และ push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B8900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capacitor.config.ts </w:t>
            </w:r>
            <w:r>
              <w:rPr>
                <w:sz w:val="20"/>
              </w:rPr>
              <w:t>และ android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7B1BE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พบโครงสร้าง ยังไม่ทดสอบเครื่องจริงรอบนี้</w:t>
            </w:r>
          </w:p>
        </w:tc>
      </w:tr>
    </w:tbl>
    <w:p w14:paraId="7D8A90EB" w14:textId="77777777" w:rsidR="00F851B5" w:rsidRDefault="00F851B5"/>
    <w:p w14:paraId="47E67897" w14:textId="77777777" w:rsidR="00F851B5" w:rsidRDefault="00505542">
      <w:r>
        <w:t>ผลการพัฒนาควรนำเสนอเป็นความสามารถและหลักฐานที่ตรงกัน การมีปุ่มบนหน้าจอแสดงว่ามีส่วนติดต่อ แต่ยังต้องตรวจการทำงานปลายทาง การมี unit test ผ่านแสดงว่าพฤติกรรมตามข้อมูลจำลองถูกต้อง แต่ยังไม่แทนการตรวจเครือข่าย สิทธิ์บริการ หรืออุปกรณ์จริง</w:t>
      </w:r>
    </w:p>
    <w:p w14:paraId="6FAD14F1" w14:textId="77777777" w:rsidR="00F851B5" w:rsidRDefault="00505542">
      <w:r>
        <w:t>ตัวอย่างที่อธิบายความแตกต่างได้ชัดคือ notifyNewOrder มีการเรียกจาก checkout แต่บันทึก readiness ระบุปัญหา HTTP 403 ของ endpoint ดังนั้นไม่ควรเขียนว่า “แจ้งเตือนร้านสำเร็จทุกครั้ง” จนกว่าจะมีหลักฐานทดสอบหลังแก้ไข</w:t>
      </w:r>
    </w:p>
    <w:p w14:paraId="5E094474" w14:textId="77777777" w:rsidR="00F851B5" w:rsidRDefault="00505542">
      <w:r>
        <w:br w:type="page"/>
      </w:r>
    </w:p>
    <w:p w14:paraId="24940D5B" w14:textId="77777777" w:rsidR="00F851B5" w:rsidRDefault="00505542">
      <w:pPr>
        <w:pStyle w:val="Heading2"/>
      </w:pPr>
      <w:bookmarkStart w:id="25" w:name="_Toc240506727"/>
      <w:r>
        <w:lastRenderedPageBreak/>
        <w:t xml:space="preserve">4.3 </w:t>
      </w:r>
      <w:r>
        <w:t>ผลชุดทดสอบที่รันในการจัดทำรายงาน</w:t>
      </w:r>
      <w:bookmarkEnd w:id="25"/>
    </w:p>
    <w:p w14:paraId="5ED10F28" w14:textId="77777777" w:rsidR="00F851B5" w:rsidRDefault="00505542">
      <w:r>
        <w:t>วันที่ตรวจรันชุดทดสอบด้วย Node test runner โดยระบุไฟล์ badge.test.cjs, line-identity.test.cjs, complete-order.test.cjs, sales-summary.test.mjs และ geolocation.test.cjs ผลรวมผ่าน 20 จาก 20 กรณี ไม่มีกรณีล้มเหลว ชุดทดสอบเหล่านี้ไม่ได้สร้างออเดอร์บนระบบจริง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F851B5" w14:paraId="12BDE7B4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3F6D17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ชุด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48D2FD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จำนวนผ่าน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D30043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พฤติกรรมสำคัญที่ตรวจ</w:t>
            </w:r>
          </w:p>
        </w:tc>
      </w:tr>
      <w:tr w:rsidR="00F851B5" w14:paraId="7871A49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EA44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Badge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A21BD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5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135A0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นับงานรอรับ อัปเดตเมื่อเปลี่ยน และแบ่งส่ง token</w:t>
            </w:r>
          </w:p>
        </w:tc>
      </w:tr>
      <w:tr w:rsidR="00F851B5" w14:paraId="3D50AFBE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C4443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LINE identity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78F81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3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D1B67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ใช้ตัวตนที่ตรวจสอบและปฏิเสธ token ผิด</w:t>
            </w:r>
          </w:p>
        </w:tc>
      </w:tr>
      <w:tr w:rsidR="00F851B5" w14:paraId="5C5B5B42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72E9A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Complete order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7BBA5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6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A948D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จบงาน หัก GP ไม่ซ้ำ และปฏิเสธผู้ไม่มีสิทธิ์</w:t>
            </w:r>
          </w:p>
        </w:tc>
      </w:tr>
      <w:tr w:rsidR="00F851B5" w14:paraId="16EBAE9E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C8CAF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Geolocation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1E62D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4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252B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ขอสิทธิ์ พิกัดศูนย์ และจัดการข้อผิดพลาด</w:t>
            </w:r>
          </w:p>
        </w:tc>
      </w:tr>
      <w:tr w:rsidR="00F851B5" w14:paraId="300692E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96941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Sales summary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BC9CD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2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98D18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วันไทย ยอดหักจริง และช่วงข้อมูลว่าง</w:t>
            </w:r>
          </w:p>
        </w:tc>
      </w:tr>
      <w:tr w:rsidR="00F851B5" w14:paraId="21781F0C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3EA92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รวม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ECBD2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20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203AA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ผ่านตามขอบเขตของแต่ละชุด</w:t>
            </w:r>
          </w:p>
        </w:tc>
      </w:tr>
    </w:tbl>
    <w:p w14:paraId="184BD02D" w14:textId="77777777" w:rsidR="00F851B5" w:rsidRDefault="00F851B5"/>
    <w:p w14:paraId="2F7E0665" w14:textId="77777777" w:rsidR="00F851B5" w:rsidRDefault="00505542">
      <w:r>
        <w:t>การตีความผล: หลักฐานสนับสนุนความถูกต้องของตรรกะในกรณีที่จำลองไว้ ตัวอย่าง completeOrder ตรวจการเรียกซ้ำแล้วไม่หักค่าบริการซ้ำภายในเส้นทางฟังก์ชัน แต่ไม่ได้พิสูจน์ว่าไม่มีช่องทางอื่นเขียนสถานะจบงานโดยตรง และไม่ได้ยืนยัน IAM ของ endpoint ที่ deploy จริง</w:t>
      </w:r>
    </w:p>
    <w:p w14:paraId="10C82570" w14:textId="77777777" w:rsidR="00F851B5" w:rsidRDefault="00505542">
      <w:r>
        <w:t>ข้อจำกัดของการทดสอบครั้งนี้คือไม่ได้รัน emulator suite ใหม่ทั้งหมด ไม่ได้ build ใหม่เพื่อรายงาน และไม่ได้ทดสอบความพึงพอใจหรือประสิทธิภาพกับผู้ใช้จริง ผลด้าน build, emulator และ Android ในหัวข้อถัดไปจึงอ้างบันทึกเดิมอย่างชัดเจน</w:t>
      </w:r>
    </w:p>
    <w:p w14:paraId="6950FDDF" w14:textId="77777777" w:rsidR="00F851B5" w:rsidRDefault="00505542">
      <w:r>
        <w:br w:type="page"/>
      </w:r>
    </w:p>
    <w:p w14:paraId="63283917" w14:textId="77777777" w:rsidR="00F851B5" w:rsidRDefault="00505542">
      <w:pPr>
        <w:pStyle w:val="Heading2"/>
      </w:pPr>
      <w:bookmarkStart w:id="26" w:name="_Toc240506728"/>
      <w:r>
        <w:lastRenderedPageBreak/>
        <w:t xml:space="preserve">4.4 </w:t>
      </w:r>
      <w:r>
        <w:t>ประเด็นจากบันทึกตรวจความพร้อม</w:t>
      </w:r>
      <w:bookmarkEnd w:id="26"/>
    </w:p>
    <w:p w14:paraId="19230279" w14:textId="77777777" w:rsidR="00F851B5" w:rsidRDefault="00505542">
      <w:r>
        <w:t>แหล่งที่มาคือ LAUNCH_READINESS_REVIEW.md ลงวันที่ 17 กันยายน 2026 ซึ่งเป็นบันทึกใน repository ไม่ใช่ผลที่รันซ้ำทั้งหมดในงานเอกสารครั้งนี้ บันทึกดังกล่าวสรุปว่ายังไม่พร้อมเปิดรับลูกค้าทั่วไป และระบุข้อค้นพบดังนี้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043"/>
        <w:gridCol w:w="3043"/>
      </w:tblGrid>
      <w:tr w:rsidR="00F851B5" w14:paraId="1B577389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28AA3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ประเด็น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2D6F47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ผลหรือข้อค้นพบในบันทึก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12A52D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แนวทางแก้</w:t>
            </w:r>
          </w:p>
        </w:tc>
      </w:tr>
      <w:tr w:rsidR="00F851B5" w14:paraId="6D6A7D3E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F80D7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ราคาจาก client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2A2929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ส่งราคาต่ำกว่าราคาเมนูได้ใน emulator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79DEF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ให้ server อ่านเมนูและคำนวณเอง</w:t>
            </w:r>
          </w:p>
        </w:tc>
      </w:tr>
      <w:tr w:rsidR="00F851B5" w14:paraId="6AEF89E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53AE7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จบงานข้าม GP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59816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direct update </w:t>
            </w:r>
            <w:r>
              <w:rPr>
                <w:sz w:val="20"/>
              </w:rPr>
              <w:t>ไป completed ได้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C4E77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บังคับจบผ่าน backend</w:t>
            </w:r>
          </w:p>
        </w:tc>
      </w:tr>
      <w:tr w:rsidR="00F851B5" w14:paraId="0A9CB3FD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8B4BE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การสั่งซ้ำ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EC7C4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เอกสารต่าง id ใช้ group/number เดิมได้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682D3F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มี request key และ idempotency</w:t>
            </w:r>
          </w:p>
        </w:tc>
      </w:tr>
      <w:tr w:rsidR="00F851B5" w14:paraId="32AC5E9F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1AC2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Functions </w:t>
            </w:r>
            <w:r>
              <w:rPr>
                <w:sz w:val="20"/>
              </w:rPr>
              <w:t>บางตัว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272E3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notifyNewOrder </w:t>
            </w:r>
            <w:r>
              <w:rPr>
                <w:sz w:val="20"/>
              </w:rPr>
              <w:t>และ topUp ตอบ 403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23BA3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แก้ invocation และทดสอบด้วยบัญชี</w:t>
            </w:r>
          </w:p>
        </w:tc>
      </w:tr>
      <w:tr w:rsidR="00F851B5" w14:paraId="5D1B7687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B6D6E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สิทธิ์ร้าน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5F06E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security suite </w:t>
            </w:r>
            <w:r>
              <w:rPr>
                <w:sz w:val="20"/>
              </w:rPr>
              <w:t>เดิมผ่าน 15/16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9995F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เพิ่ม fixture และกำหนดกรณี settings หาย</w:t>
            </w:r>
          </w:p>
        </w:tc>
      </w:tr>
      <w:tr w:rsidR="00F851B5" w14:paraId="3EEDD31F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9F09A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Android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42727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lint </w:t>
            </w:r>
            <w:r>
              <w:rPr>
                <w:sz w:val="20"/>
              </w:rPr>
              <w:t>ผ่าน แต่ยังไม่ตรวจเครื่องจริง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2DD91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ทดสอบอุปกรณ์และ signed release</w:t>
            </w:r>
          </w:p>
        </w:tc>
      </w:tr>
    </w:tbl>
    <w:p w14:paraId="44C91398" w14:textId="77777777" w:rsidR="00F851B5" w:rsidRDefault="00F851B5"/>
    <w:p w14:paraId="7101850F" w14:textId="77777777" w:rsidR="00F851B5" w:rsidRDefault="00505542">
      <w:r>
        <w:t>บันทึกยังระบุว่า build และ TypeScript ผ่าน และ release gates ใหม่ไม่ผ่าน 3 จาก 3 กรณี การที่ unit tests บางส่วนผ่านพร้อมกับ security gates ไม่ผ่านไม่ขัดแย้งกัน เพราะตรวจคนละระดับของระบบ ควรใช้ผลทั้งหมดตัดสินความพร้อมร่วมกัน</w:t>
      </w:r>
    </w:p>
    <w:p w14:paraId="625A7E4B" w14:textId="77777777" w:rsidR="00F851B5" w:rsidRDefault="00505542">
      <w:r>
        <w:t>รายการข้อจำกัดเป็นข้อมูลที่อธิบายความก้าวหน้าและแผนปรับปรุงได้ในการสอบโครงงาน ไม่ควรลบออกเพื่อทำให้รายงานดูสมบูรณ์เกินจริง เมื่อแก้แล้วต้องแนบผลทดสอบและวันที่ใหม่แทนการเปลี่ยนคำว่าผ่านโดยไม่มีหลักฐาน</w:t>
      </w:r>
    </w:p>
    <w:p w14:paraId="44ABE82D" w14:textId="77777777" w:rsidR="00F851B5" w:rsidRDefault="00505542">
      <w:r>
        <w:br w:type="page"/>
      </w:r>
    </w:p>
    <w:p w14:paraId="11F6D387" w14:textId="77777777" w:rsidR="00F851B5" w:rsidRDefault="00505542">
      <w:pPr>
        <w:pStyle w:val="Heading2"/>
      </w:pPr>
      <w:bookmarkStart w:id="27" w:name="_Toc240506729"/>
      <w:r>
        <w:lastRenderedPageBreak/>
        <w:t xml:space="preserve">4.5 </w:t>
      </w:r>
      <w:r>
        <w:t>แผนทดสอบระบบครบเส้นทาง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3"/>
        <w:gridCol w:w="3219"/>
        <w:gridCol w:w="3043"/>
      </w:tblGrid>
      <w:tr w:rsidR="00F851B5" w14:paraId="5CE67886" w14:textId="77777777">
        <w:trPr>
          <w:cantSplit/>
          <w:tblHeader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1D98F7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กรณี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821B0B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ขั้นตอนย่อ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542A45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ผลที่คาดหวัง</w:t>
            </w:r>
          </w:p>
        </w:tc>
      </w:tr>
      <w:tr w:rsidR="00F851B5" w14:paraId="32D28EDB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AA964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หนึ่งร้าน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5312D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เลือกเมนู ตรวจยอด ยืนยัน รับงาน จบงาน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06395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รายการและ ledger ตรงกัน</w:t>
            </w:r>
          </w:p>
        </w:tc>
      </w:tr>
      <w:tr w:rsidR="00F851B5" w14:paraId="006CF28A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BF2FA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หลายร้าน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93766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สั่งสองร้านและเปิดบัญชีร้านแต่ละแห่ง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312BE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แต่ละร้านเห็นเฉพาะงานตน</w:t>
            </w:r>
          </w:p>
        </w:tc>
      </w:tr>
      <w:tr w:rsidR="00F851B5" w14:paraId="360979F4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A15A8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กดซ้ำ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1A779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ส่งคำขอเดิมซ้ำด้วย request key เดิม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6B723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คืนออเดอร์เดิมไม่สร้างซ้ำ</w:t>
            </w:r>
          </w:p>
        </w:tc>
      </w:tr>
      <w:tr w:rsidR="00F851B5" w14:paraId="333313CF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9854B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ราคาปลอม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F5D5F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ส่งยอดต่ำกว่าราคาเมนู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1EC33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server </w:t>
            </w:r>
            <w:r>
              <w:rPr>
                <w:sz w:val="20"/>
              </w:rPr>
              <w:t>ปฏิเสธหรือคำนวณใหม่</w:t>
            </w:r>
          </w:p>
        </w:tc>
      </w:tr>
      <w:tr w:rsidR="00F851B5" w14:paraId="0C19E0D2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8BB0F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ร้านปิด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1183A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สั่งหลังร้านปิดรับ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F4317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ไม่สร้างงานที่ร้านรับไม่ได้</w:t>
            </w:r>
          </w:p>
        </w:tc>
      </w:tr>
      <w:tr w:rsidR="00F851B5" w14:paraId="3F4FB2D6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D29C2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ข้ามบัญชี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BE338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อ่านออเดอร์หรือแชทคนอื่น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CC93D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ปฏิเสธการเข้าถึง</w:t>
            </w:r>
          </w:p>
        </w:tc>
      </w:tr>
      <w:tr w:rsidR="00F851B5" w14:paraId="03C2EE9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8C838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เน็ตหลุดบางช่วง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9E85F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ตัดเครือข่ายระหว่างยืนยัน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865049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แสดงผลชัดและลองใหม่ไม่ซ้ำ</w:t>
            </w:r>
          </w:p>
        </w:tc>
      </w:tr>
      <w:tr w:rsidR="00F851B5" w14:paraId="2F66BD70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47EA2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GP </w:t>
            </w:r>
            <w:r>
              <w:rPr>
                <w:sz w:val="20"/>
              </w:rPr>
              <w:t>เปิดและปิด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EF999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จบรายการในแต่ละค่า settings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E3F624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 xml:space="preserve">ledger </w:t>
            </w:r>
            <w:r>
              <w:rPr>
                <w:sz w:val="20"/>
              </w:rPr>
              <w:t>ตรงกติกาที่กำหนด</w:t>
            </w:r>
          </w:p>
        </w:tc>
      </w:tr>
      <w:tr w:rsidR="00F851B5" w14:paraId="73CA15D8" w14:textId="77777777">
        <w:trPr>
          <w:cantSplit/>
        </w:trPr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7E3CEB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แจ้งเตือนมือถือ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F3C4E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ทดลองหน้าแอปและเบื้องหลัง</w:t>
            </w:r>
          </w:p>
        </w:tc>
        <w:tc>
          <w:tcPr>
            <w:tcW w:w="30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D6DC3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ได้รับและเปิดงานถูกออเดอร์</w:t>
            </w:r>
          </w:p>
        </w:tc>
      </w:tr>
    </w:tbl>
    <w:p w14:paraId="2AB4FBB4" w14:textId="77777777" w:rsidR="00F851B5" w:rsidRDefault="00F851B5"/>
    <w:p w14:paraId="7C28E228" w14:textId="77777777" w:rsidR="00F851B5" w:rsidRDefault="00505542">
      <w:r>
        <w:t>สถานะของตารางนี้คือแผนตรวจรับที่เสนอ ผู้ทดสอบควรบันทึกเวอร์ชันเว็บ รุ่น Android บัญชีทดสอบ ข้อมูลนำเข้า ผลจริง เวลา และภาพหลักฐาน โดยไม่ใส่รหัสผ่านลงแบบบันทึก แต่ละกรณีควรเริ่มจากข้อมูลที่รู้สภาพและตรวจผลในฐานข้อมูลควบคู่กับหน้าจอ</w:t>
      </w:r>
    </w:p>
    <w:p w14:paraId="47791A75" w14:textId="77777777" w:rsidR="00F851B5" w:rsidRDefault="00505542">
      <w:r>
        <w:br w:type="page"/>
      </w:r>
    </w:p>
    <w:p w14:paraId="0BF8D326" w14:textId="77777777" w:rsidR="00F851B5" w:rsidRDefault="00505542">
      <w:pPr>
        <w:pStyle w:val="Heading1"/>
      </w:pPr>
      <w:bookmarkStart w:id="28" w:name="_Toc240506730"/>
      <w:r>
        <w:lastRenderedPageBreak/>
        <w:t>บทที่ 5 สรุป อภิปรายผล และแนวทางพัฒนา</w:t>
      </w:r>
      <w:bookmarkEnd w:id="28"/>
    </w:p>
    <w:p w14:paraId="63C907B5" w14:textId="77777777" w:rsidR="00F851B5" w:rsidRDefault="00505542">
      <w:r>
        <w:t xml:space="preserve">5.1 </w:t>
      </w:r>
      <w:r>
        <w:t>สรุปโครงงาน  huaychan แสดงแนวทางพัฒนาระบบจากข้อสังเกตในชุมชน โดยรวบรวมร้านและเมนูให้ค้นหาได้ และเชื่อมการเลือกสินค้ากับออเดอร์และแชท โครงสร้างมีลูกค้า ร้านค้า และผู้ดูแลระบบ ใช้เว็บเป็นฐานและมีส่วนเชื่อม Android รองรับงานร้านค้าและความสามารถบนมือถือ</w:t>
      </w:r>
    </w:p>
    <w:p w14:paraId="32399FB8" w14:textId="77777777" w:rsidR="00F851B5" w:rsidRDefault="00505542">
      <w:r>
        <w:t xml:space="preserve">5.2 </w:t>
      </w:r>
      <w:r>
        <w:t>อภิปรายผล  จุดที่ตอบโจทย์คือข้อมูลถูกจัดเป็นโครงสร้างเดียวกัน เช่น เมนูมีราคา ออเดอร์มีรายการและสถานะ และแชทมีออเดอร์อ้างอิง อย่างไรก็ตาม คุณค่าที่คาดหวังต่อร้านและลูกค้าต้องแยกจากผลเชิงตัวเลขที่ยังไม่ได้เก็บ จึงกล่าวได้ว่าระบบรองรับแนวทางนี้ แต่ยังสรุปไม่ได้ว่าเพิ่มรายได้หรือลดเวลาซื้อได้กี่เปอร์เซ็นต์</w:t>
      </w:r>
    </w:p>
    <w:p w14:paraId="67B11E13" w14:textId="77777777" w:rsidR="00F851B5" w:rsidRDefault="00505542">
      <w:r>
        <w:t xml:space="preserve">5.3 </w:t>
      </w:r>
      <w:r>
        <w:t>ข้อจำกัด  ความถูกต้องของธุรกรรมยังขึ้นกับตำแหน่งที่ตรวจราคาและการบังคับเส้นทางปิดงาน โค้ดที่คำนวณจาก client ทำให้ยอดบนหน้าจอตรงตามการใช้งานปกติได้ แต่ยังต้องพัฒนาการตรวจข้อมูลจากแหล่งที่เชื่อถือได้ ความพร้อมของบริการจริงและ Android ต้องทดสอบแยกจาก unit tests</w:t>
      </w:r>
    </w:p>
    <w:p w14:paraId="10DB9CA4" w14:textId="77777777" w:rsidR="00F851B5" w:rsidRDefault="00505542">
      <w:r>
        <w:t xml:space="preserve">5.4 </w:t>
      </w:r>
      <w:r>
        <w:t>ลำดับปรับปรุง  ให้ความสำคัญกับการสร้างออเดอร์ฝั่ง server และการกันคำขอซ้ำก่อน ต่อด้วยบังคับ completion ผ่าน backend ใช้สิทธิ์จากแหล่งเดียว และแก้ endpoint ที่เรียกไม่ผ่าน หลังจากนั้นรัน security gates และตรวจลูกค้า ร้านค้า แอดมินครบเส้นทาง จึงทดสอบ Android และทดลองใช้กลุ่มเล็ก</w:t>
      </w:r>
    </w:p>
    <w:p w14:paraId="5414FBF8" w14:textId="77777777" w:rsidR="00F851B5" w:rsidRDefault="00505542">
      <w:r>
        <w:t xml:space="preserve">5.5 </w:t>
      </w:r>
      <w:r>
        <w:t>บทเรียน  โครงงานชุมชนไม่ได้มีเพียงการสร้างหน้าจอ ต้องแปลงวิธีทำงานจริงเป็นข้อมูล กติกา และสิทธิ์ที่ตรวจสอบได้ การอธิบายข้อจำกัดพร้อมหลักฐานและแนวทางแก้ช่วยแสดงความเข้าใจระบบได้ดีกว่าการอ้างว่าทุกส่วนสมบูรณ์แล้ว</w:t>
      </w:r>
    </w:p>
    <w:p w14:paraId="4413425E" w14:textId="77777777" w:rsidR="00F851B5" w:rsidRDefault="00505542">
      <w:r>
        <w:br w:type="page"/>
      </w:r>
    </w:p>
    <w:p w14:paraId="31E5F1DB" w14:textId="77777777" w:rsidR="00F851B5" w:rsidRDefault="00505542">
      <w:pPr>
        <w:pStyle w:val="Heading2"/>
      </w:pPr>
      <w:bookmarkStart w:id="29" w:name="_Toc240506731"/>
      <w:r>
        <w:lastRenderedPageBreak/>
        <w:t xml:space="preserve">5.6 </w:t>
      </w:r>
      <w:r>
        <w:t>การประเมินกับชุมชนและการต่อยอด</w:t>
      </w:r>
      <w:bookmarkEnd w:id="29"/>
    </w:p>
    <w:p w14:paraId="5D7C3300" w14:textId="77777777" w:rsidR="00F851B5" w:rsidRDefault="00505542">
      <w:r>
        <w:t>หลังปิดประเด็นที่มีผลต่อความถูกต้องของออเดอร์ ควรเชิญผู้ทดลองที่ยินยอมจากทั้งลูกค้าและร้านค้า โดยกำหนดจำนวนและวิธีคัดเลือกก่อนเริ่ม บันทึกงานที่ให้ทำเหมือนกัน เช่น ค้นหาร้าน สั่งเมนูหนึ่งรายการ และส่งข้อความแจ้งจุดรับ จากนั้นสังเกตว่าทำสำเร็จหรือไม่ ใช้เวลาเท่าใด และติดขัดตรงไหน</w:t>
      </w:r>
    </w:p>
    <w:p w14:paraId="00BD7C0B" w14:textId="77777777" w:rsidR="00F851B5" w:rsidRDefault="00505542">
      <w:r>
        <w:t>แบบสอบถามควรแยกความชัดเจนของเมนู ความเข้าใจยอดรวม การติดตามสถานะ และความสะดวกในการติดต่อ ไม่ถามรวมเพียงว่าชอบแอปหรือไม่ ข้อมูลเชิงคุณภาพ เช่น ผู้ใช้สับสนค่าส่งหลายร้าน มีประโยชน์ต่อการแก้หน้าจอ แม้จำนวนผู้ทดลองยังไม่มาก</w:t>
      </w:r>
    </w:p>
    <w:p w14:paraId="004C5AD6" w14:textId="77777777" w:rsidR="00F851B5" w:rsidRDefault="00505542">
      <w:r>
        <w:t>การสรุปผลต้องรายงานจำนวนผู้ตอบจริง วิธีเก็บข้อมูล และข้อจำกัดของกลุ่มตัวอย่าง หากมีการวัดเวลาก่อนและหลังควรใช้โจทย์ใกล้เคียงกัน และอธิบายว่าทักษะผู้ใช้หรือความเร็วอินเทอร์เน็ตอาจมีผล ห้ามเติมคะแนนความพึงพอใจหรือจำนวนผู้ทดลองโดยไม่มีข้อมูล</w:t>
      </w:r>
    </w:p>
    <w:p w14:paraId="0C4576FF" w14:textId="77777777" w:rsidR="00F851B5" w:rsidRDefault="00505542">
      <w:r>
        <w:t>แนวทางต่อยอดที่สัมพันธ์กับโจทย์ ได้แก่ เขตจัดส่งที่กำหนดชัด ปรับขั้นตอนร้านรับออเดอร์ให้เหมาะกับมือถือ จัดการรูปภาพแยกจากเอกสารเมื่อข้อมูลเพิ่ม และเพิ่มการติดตามข้อผิดพลาด การเพิ่มร้านควรทำหลังขั้นตอนเดิมมีความถูกต้องและผู้ดูแลสามารถช่วยเหลือร้านได้</w:t>
      </w:r>
    </w:p>
    <w:p w14:paraId="5FF2DCE7" w14:textId="77777777" w:rsidR="00F851B5" w:rsidRDefault="00505542">
      <w:r>
        <w:t>หลักการของโครงการยังคงเป็นการช่วยให้ร้านเล็กมีพื้นที่แสดงสินค้า และให้ลูกค้าติดต่อคนขายโดยตรง การขยายระบบจึงควรประเมินผลต่อวิธีทำงานของร้านและความเข้าใจของลูกค้า ไม่เพิ่มความสามารถเพียงเพราะเทคโนโลยีทำได้</w:t>
      </w:r>
    </w:p>
    <w:p w14:paraId="03116A34" w14:textId="77777777" w:rsidR="00F851B5" w:rsidRDefault="00505542">
      <w:r>
        <w:br w:type="page"/>
      </w:r>
    </w:p>
    <w:p w14:paraId="4E241007" w14:textId="77777777" w:rsidR="00F851B5" w:rsidRDefault="00505542">
      <w:pPr>
        <w:pStyle w:val="Heading2"/>
      </w:pPr>
      <w:bookmarkStart w:id="30" w:name="_Toc240506732"/>
      <w:r>
        <w:lastRenderedPageBreak/>
        <w:t>บรรณานุกรม</w:t>
      </w:r>
      <w:bookmarkEnd w:id="30"/>
    </w:p>
    <w:p w14:paraId="5887ACCB" w14:textId="77777777" w:rsidR="00F851B5" w:rsidRDefault="00505542">
      <w:r>
        <w:t xml:space="preserve">[1] Firebase. Get realtime updates with Cloud Firestore. https://firebase.google.com/docs/firestore/query-data/listen </w:t>
      </w:r>
      <w:r>
        <w:t>สืบค้น 17 กันยายน 2569</w:t>
      </w:r>
    </w:p>
    <w:p w14:paraId="67FCC6D4" w14:textId="77777777" w:rsidR="00F851B5" w:rsidRDefault="00505542">
      <w:r>
        <w:t xml:space="preserve">[2] Firebase. Transactions and batched writes. https://firebase.google.com/docs/firestore/manage-data/transactions </w:t>
      </w:r>
      <w:r>
        <w:t>สืบค้น 17 กันยายน 2569</w:t>
      </w:r>
    </w:p>
    <w:p w14:paraId="6764A01C" w14:textId="77777777" w:rsidR="00F851B5" w:rsidRDefault="00505542">
      <w:r>
        <w:t xml:space="preserve">[3] LINE Developers. Using user data in LIFF apps and servers. https://developers.line.biz/en/docs/liff/using-user-profile/ </w:t>
      </w:r>
      <w:r>
        <w:t>สืบค้น 17 กันยายน 2569</w:t>
      </w:r>
    </w:p>
    <w:p w14:paraId="1A5F3DFF" w14:textId="77777777" w:rsidR="00F851B5" w:rsidRDefault="00505542">
      <w:r>
        <w:t xml:space="preserve">[4] Capacitor. Capacitor Documentation. https://capacitorjs.com/docs </w:t>
      </w:r>
      <w:r>
        <w:t>สืบค้น 17 กันยายน 2569</w:t>
      </w:r>
    </w:p>
    <w:p w14:paraId="52DA21B9" w14:textId="77777777" w:rsidR="00F851B5" w:rsidRDefault="00505542">
      <w:r>
        <w:t xml:space="preserve">[5] Next.js. How to create a static export of your Next.js application. </w:t>
      </w:r>
      <w:r>
        <w:t>คู่มือที่ติดตั้งใน node_modules/next/dist/docs/01-app/02-guides/static-exports.md ของโครงการรุ่น 16.3.5 ตรวจ 17 กันยายน 2569</w:t>
      </w:r>
    </w:p>
    <w:p w14:paraId="154C97FE" w14:textId="77777777" w:rsidR="00F851B5" w:rsidRDefault="00505542">
      <w:r>
        <w:t xml:space="preserve">[6] </w:t>
      </w:r>
      <w:r>
        <w:t>โครงการ huaychan. ซอร์สโค้ด package.json, src/types/index.ts, src/context, src/components, src/lib, functions/index.js, firestore.rules, firebase.json และ capacitor.config.ts ตรวจ 17 กันยายน 2569</w:t>
      </w:r>
    </w:p>
    <w:p w14:paraId="366FA053" w14:textId="77777777" w:rsidR="00F851B5" w:rsidRDefault="00505542">
      <w:r>
        <w:t xml:space="preserve">[7] </w:t>
      </w:r>
      <w:r>
        <w:t>โครงการ huaychan. LAUNCH_READINESS_REVIEW.md. บันทึกตรวจความพร้อม วันที่ 17 กันยายน 2026</w:t>
      </w:r>
    </w:p>
    <w:p w14:paraId="73665AB4" w14:textId="77777777" w:rsidR="00F851B5" w:rsidRDefault="00505542">
      <w:r>
        <w:t xml:space="preserve">[8] </w:t>
      </w:r>
      <w:r>
        <w:t>โครงการ huaychan. เว็บไซต์หน้าสาธารณะ https://huaychan.web.app ตรวจด้วยเบราว์เซอร์ 17 กันยายน 2569</w:t>
      </w:r>
    </w:p>
    <w:p w14:paraId="38B2A154" w14:textId="77777777" w:rsidR="00F851B5" w:rsidRDefault="00505542">
      <w:r>
        <w:t>ข้อมูลที่มาของแนวคิดใช้คำอธิบายของผู้จัดทำที่ให้ประกอบการเรียบเรียงรายงาน ยังไม่มีเอกสารโครงงานจากมหาวิทยาลัยไทยแนบมาเป็นแหล่งอ้างอิงเพิ่มเติม</w:t>
      </w:r>
    </w:p>
    <w:p w14:paraId="37E3E9C2" w14:textId="77777777" w:rsidR="00F851B5" w:rsidRDefault="00505542">
      <w:r>
        <w:br w:type="page"/>
      </w:r>
    </w:p>
    <w:p w14:paraId="3D8B93F0" w14:textId="77777777" w:rsidR="00F851B5" w:rsidRDefault="00505542">
      <w:pPr>
        <w:pStyle w:val="Heading2"/>
      </w:pPr>
      <w:bookmarkStart w:id="31" w:name="_Toc240506733"/>
      <w:r>
        <w:lastRenderedPageBreak/>
        <w:t>ภาคผนวก ก คู่มือใช้งานสำหรับลูกค้า</w:t>
      </w:r>
      <w:bookmarkEnd w:id="31"/>
    </w:p>
    <w:p w14:paraId="2EB73D93" w14:textId="77777777" w:rsidR="00F851B5" w:rsidRDefault="00505542">
      <w:r>
        <w:t xml:space="preserve">1 </w:t>
      </w:r>
      <w:r>
        <w:t>เปิด huaychan.web.app ตรวจว่าร้านและสินค้าที่ต้องการอยู่ในพื้นที่ให้บริการ ใช้ช่องค้นหาและหมวดสินค้าเพื่อช่วยหาเมนู ก่อนสั่งควรอ่านสถานะร้าน ราคา และรายละเอียดเมนูให้ครบ</w:t>
      </w:r>
    </w:p>
    <w:p w14:paraId="46C1ECA5" w14:textId="77777777" w:rsidR="00F851B5" w:rsidRDefault="00505542">
      <w:r>
        <w:t xml:space="preserve">2 </w:t>
      </w:r>
      <w:r>
        <w:t>เปิดเมนู เลือกตัวเลือกและจำนวน หากต้องการแยกความต้องการ เช่น ไม่ใส่พริกกับใส่พริก ให้ตรวจรายการในตะกร้าว่าไม่ถูกรวมผิด ตรวจจำนวนร้านด้วย เพราะตะกร้าหลายร้านคิดค่าส่งตามร้านในโค้ดปัจจุบัน</w:t>
      </w:r>
    </w:p>
    <w:p w14:paraId="18A05148" w14:textId="77777777" w:rsidR="00F851B5" w:rsidRDefault="00505542">
      <w:r>
        <w:t xml:space="preserve">3 </w:t>
      </w:r>
      <w:r>
        <w:t>เข้าสู่ระบบตามช่องทางที่รองรับ ระบุชื่อและเบอร์ที่ร้านติดต่อได้ กรอกที่อยู่พร้อมจุดสังเกต หากใช้แผนที่หรือ GPS ให้ตรวจว่าหมุดตรงกับจุดรับ ไม่อาศัยพิกัดอย่างเดียวเมื่ออาคารอยู่ติดกัน</w:t>
      </w:r>
    </w:p>
    <w:p w14:paraId="595AFABE" w14:textId="77777777" w:rsidR="00F851B5" w:rsidRDefault="00505542">
      <w:r>
        <w:t xml:space="preserve">4 </w:t>
      </w:r>
      <w:r>
        <w:t>เลือกเงินสดหรือสแกนจ่ายร้านตามตัวเลือกที่แสดง ตรวจยอดอาหาร ค่าส่ง และยอดรวมอีกครั้งก่อนยืนยัน หากใช้เงินสดและต้องการเงินทอนให้กรอกหมายเหตุที่มีในหน้าจอ</w:t>
      </w:r>
    </w:p>
    <w:p w14:paraId="12521EB9" w14:textId="77777777" w:rsidR="00F851B5" w:rsidRDefault="00505542">
      <w:r>
        <w:t xml:space="preserve">5 </w:t>
      </w:r>
      <w:r>
        <w:t>หลังยืนยัน ให้ตรวจรหัสออเดอร์และสถานะ ตะกร้าที่มีหลายร้านอาจได้หลายออเดอร์ หากไม่แน่ใจว่าส่งสำเร็จหรือไม่ให้ตรวจรายการก่อนกดซ้ำ เพราะการกันคำขอซ้ำยังเป็นประเด็นที่ต้องปรับปรุง</w:t>
      </w:r>
    </w:p>
    <w:p w14:paraId="73714E8F" w14:textId="77777777" w:rsidR="00F851B5" w:rsidRDefault="00505542">
      <w:r>
        <w:t xml:space="preserve">6 </w:t>
      </w:r>
      <w:r>
        <w:t>ใช้แชทของออเดอร์เพื่อติดต่อร้านเมื่อจำเป็น เช่น แจ้งจุดนัดรับหรือสอบถามงาน หากเกิดปัญหาเรื่องอาหารและการส่งให้ติดต่อร้าน ส่วนเหตุขัดข้องของระบบสามารถแจ้งแอดมินให้ช่วยประสานงาน</w:t>
      </w:r>
    </w:p>
    <w:p w14:paraId="5CDFBC5C" w14:textId="77777777" w:rsidR="00F851B5" w:rsidRDefault="00505542">
      <w:r>
        <w:br w:type="page"/>
      </w:r>
    </w:p>
    <w:p w14:paraId="0E49EB5E" w14:textId="77777777" w:rsidR="00F851B5" w:rsidRDefault="00505542">
      <w:pPr>
        <w:pStyle w:val="Heading2"/>
      </w:pPr>
      <w:bookmarkStart w:id="32" w:name="_Toc240506734"/>
      <w:r>
        <w:lastRenderedPageBreak/>
        <w:t>ภาคผนวก ก คู่มือสำหรับร้านค้าและผู้ดูแล</w:t>
      </w:r>
      <w:bookmarkEnd w:id="32"/>
    </w:p>
    <w:p w14:paraId="44D735BD" w14:textId="77777777" w:rsidR="00F851B5" w:rsidRDefault="00505542">
      <w:r>
        <w:t>ร้านค้า  เข้าสู่ระบบด้วยบัญชีที่ได้รับสิทธิ์ร้าน ตรวจชื่อร้าน เบอร์ติดต่อ ช่องทางรับเงิน และเมนูของตน ปรับราคา ตัวเลือก และความพร้อมของสินค้าให้ตรงกับที่ขายจริง เปิดรับออเดอร์เมื่อพร้อมให้บริการ และปิดเมื่อไม่สามารถรับงานเพิ่มได้</w:t>
      </w:r>
    </w:p>
    <w:p w14:paraId="0F355D2B" w14:textId="77777777" w:rsidR="00F851B5" w:rsidRDefault="00505542">
      <w:r>
        <w:t>เมื่อมีรายการใหม่ ให้ตรวจจำนวนอาหาร หมายเหตุ เบอร์โทร และที่อยู่ก่อนรับงาน เปลี่ยนสถานะตามความคืบหน้าที่เกิดจริง หากต้องตกลงรายละเอียดเพิ่มให้ใช้แชทของออเดอร์ เมื่อส่งและรับเงินแล้วจึงปิดงานตามขั้นตอนของระบบ ตรวจประวัติและยอดที่เกี่ยวข้องภายหลัง</w:t>
      </w:r>
    </w:p>
    <w:p w14:paraId="0D43F55E" w14:textId="77777777" w:rsidR="00F851B5" w:rsidRDefault="00505542">
      <w:r>
        <w:t>การอ่านรายงานร้าน  เลือกช่วงวันที่ ตรวจยอดอาหาร ค่าส่ง และค่าบริการที่ถูกหักจริง ค่า net ในโปรแกรมเป็นยอดรับลบ GP ไม่ใช่กำไรสุทธิ เพราะยังไม่มีต้นทุนวัตถุดิบ ค่าแรง และค่าเดินทางอยู่ในการคำนวณนี้</w:t>
      </w:r>
    </w:p>
    <w:p w14:paraId="0328DA37" w14:textId="77777777" w:rsidR="00F851B5" w:rsidRDefault="00505542">
      <w:r>
        <w:t>ผู้ดูแล  ตรวจสิทธิ์ของบัญชีก่อนอนุญาตให้จัดการร้าน ติดตามปัญหาด้วยรหัสออเดอร์ ตรวจข้อมูลที่เกี่ยวข้องตามสิทธิ์ และประสานคู่ซื้อขายเมื่อจำเป็น การเปลี่ยนการตั้งค่า GP หรือเครดิตควรมีบันทึกเหตุผลและผู้ทำรายการเพื่อให้ตรวจย้อนกลับได้</w:t>
      </w:r>
    </w:p>
    <w:p w14:paraId="514812E5" w14:textId="77777777" w:rsidR="00F851B5" w:rsidRDefault="00505542">
      <w:r>
        <w:t>ก่อนใช้งานจริง  ตรวจว่าฟังก์ชันแจ้งเตือนและเติมเครดิตเรียกได้ตามบทบาท รวมทั้งผลการหักค่าบริการ หากพบข้อผิดพลาดอย่าสรุปจากหน้าจออย่างเดียว ให้เทียบออเดอร์กับธุรกรรมและบันทึกเหตุการณ์ ไม่แก้ยอดย้อนหลังโดยไม่มีหลักฐาน</w:t>
      </w:r>
    </w:p>
    <w:p w14:paraId="5509CDC2" w14:textId="77777777" w:rsidR="00F851B5" w:rsidRDefault="00505542">
      <w:r>
        <w:br w:type="page"/>
      </w:r>
    </w:p>
    <w:p w14:paraId="742771E7" w14:textId="77777777" w:rsidR="00F851B5" w:rsidRDefault="00505542">
      <w:pPr>
        <w:pStyle w:val="Heading2"/>
      </w:pPr>
      <w:bookmarkStart w:id="33" w:name="_Toc240506735"/>
      <w:r>
        <w:lastRenderedPageBreak/>
        <w:t>ภาคผนวก ข โค้ดตะกร้าและการจัดกลุ่มร้าน</w:t>
      </w:r>
      <w:bookmarkEnd w:id="33"/>
    </w:p>
    <w:p w14:paraId="2849905F" w14:textId="77777777" w:rsidR="00F851B5" w:rsidRDefault="00505542">
      <w:r>
        <w:t>ตัวอย่างต่อไปนี้คัดจากโค้ดจริง เลือกเฉพาะช่วงที่จำเป็นเพื่ออธิบายกลไก ไม่ใช่ไฟล์ที่นำไปใช้งานเดี่ยวได้</w:t>
      </w:r>
    </w:p>
    <w:p w14:paraId="29346441" w14:textId="77777777" w:rsidR="00F851B5" w:rsidRDefault="00505542">
      <w:r>
        <w:t>ที่มา src/context/CartContext.tsx บรรทัด 100 ถึง 122 ณ 17 กันยายน 2569</w:t>
      </w:r>
    </w:p>
    <w:p w14:paraId="59F6DFFD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100            total: 10,</w:t>
      </w:r>
    </w:p>
    <w:p w14:paraId="6EFBC699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101          };</w:t>
      </w:r>
    </w:p>
    <w:p w14:paraId="4BFEC5AE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102        }</w:t>
      </w:r>
    </w:p>
    <w:p w14:paraId="07F285D9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103        groups[sId].items.push(item);</w:t>
      </w:r>
    </w:p>
    <w:p w14:paraId="7E057CF1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104        const itemUnitPrice = item.unit_price ?? item.price;</w:t>
      </w:r>
    </w:p>
    <w:p w14:paraId="339722B6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105        groups[sId].subtotal += itemUnitPrice * item.quantity;</w:t>
      </w:r>
    </w:p>
    <w:p w14:paraId="481B6F04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106        groups[sId].total = groups[sId].subtotal + groups[sId].deliveryFee;</w:t>
      </w:r>
    </w:p>
    <w:p w14:paraId="5F7ED08E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107      });</w:t>
      </w:r>
    </w:p>
    <w:p w14:paraId="1F13CB34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108      return Object.values(groups);</w:t>
      </w:r>
    </w:p>
    <w:p w14:paraId="556747C8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109    }, [items]);</w:t>
      </w:r>
    </w:p>
    <w:p w14:paraId="76399ED7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110  </w:t>
      </w:r>
    </w:p>
    <w:p w14:paraId="1B8FA07C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111    const shopsInCart = useMemo(() =&gt; groupedItems.map((g) =&gt; g.shop), [groupedItems]);</w:t>
      </w:r>
    </w:p>
    <w:p w14:paraId="700C6A9E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112    const shopCount = shopsInCart.length;</w:t>
      </w:r>
    </w:p>
    <w:p w14:paraId="27632ABB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113    const currentShop = shopsInCart.length === 1</w:t>
      </w:r>
    </w:p>
    <w:p w14:paraId="226B212D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114      ? shopsInCart[0]</w:t>
      </w:r>
    </w:p>
    <w:p w14:paraId="02E47BA4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115      : shopsInCart.length &gt; 1</w:t>
      </w:r>
    </w:p>
    <w:p w14:paraId="1267F036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116      ? { id: 'multi', name: `</w:t>
      </w:r>
      <w:r>
        <w:rPr>
          <w:rFonts w:ascii="Consolas" w:hAnsi="Consolas"/>
          <w:sz w:val="16"/>
        </w:rPr>
        <w:t>รวม ${shopCount} ร้านค้า`, phone: '' }</w:t>
      </w:r>
    </w:p>
    <w:p w14:paraId="387712D9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117      : null;</w:t>
      </w:r>
    </w:p>
    <w:p w14:paraId="4B1AE766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118  </w:t>
      </w:r>
    </w:p>
    <w:p w14:paraId="622C025A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119    const subtotal = items.reduce((sum, item) =&gt; {</w:t>
      </w:r>
    </w:p>
    <w:p w14:paraId="4D632FC7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120      const itemUnitPrice = item.unit_price ?? item.price;</w:t>
      </w:r>
    </w:p>
    <w:p w14:paraId="712CD383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121      return sum + itemUnitPrice * item.quantity;</w:t>
      </w:r>
    </w:p>
    <w:p w14:paraId="5FBB29D8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122    }, 0);</w:t>
      </w:r>
    </w:p>
    <w:p w14:paraId="2A413AFB" w14:textId="77777777" w:rsidR="00F851B5" w:rsidRDefault="00F851B5"/>
    <w:p w14:paraId="23807E29" w14:textId="77777777" w:rsidR="00F851B5" w:rsidRDefault="00505542">
      <w:r>
        <w:t xml:space="preserve">groups </w:t>
      </w:r>
      <w:r>
        <w:t>ใช้ shop_id เป็นกุญแจ เมื่อพบร้านใหม่จะสร้างกลุ่มและกำหนดค่าส่งเริ่มต้น 10 บาท จากนั้นเพิ่มสินค้าของร้านเข้ากลุ่ม คำนวณยอดอาหารจาก unit_price หากไม่มีจึงใช้ price และคูณจำนวนก่อนรวมยอด</w:t>
      </w:r>
    </w:p>
    <w:p w14:paraId="1374AF9B" w14:textId="77777777" w:rsidR="00F851B5" w:rsidRDefault="00505542">
      <w:r>
        <w:t>ตัวอย่าง เมนูราคา 50 บาทมีตัวเลือกเพิ่ม 10 บาท จำนวน 2 ชุด ค่า unit_price เท่ากับ 60 และเพิ่ม subtotal 120 บาท รายการของร้านอื่นอยู่คนละกลุ่ม จึงได้ total ของร้านนี้ 130 บาท โดยยังไม่รวมยอดของร้านอื่น</w:t>
      </w:r>
    </w:p>
    <w:p w14:paraId="7E81966F" w14:textId="77777777" w:rsidR="00F851B5" w:rsidRDefault="00505542">
      <w:r>
        <w:t>ประเด็นเรียนรู้คือ useMemo คำนวณใหม่เมื่อ items เปลี่ยน ช่วยให้ค่าจัดกลุ่มสัมพันธ์กับตะกร้า แต่เป็นการคำนวณเพื่อหน้าจอเท่านั้น ความถูกต้องของราคาที่นำไปบันทึกต้องยืนยันจากข้อมูลเมนูฝั่ง server อีกครั้ง</w:t>
      </w:r>
    </w:p>
    <w:p w14:paraId="4C752B51" w14:textId="77777777" w:rsidR="00F851B5" w:rsidRDefault="00505542">
      <w:r>
        <w:br w:type="page"/>
      </w:r>
    </w:p>
    <w:p w14:paraId="460B9A2B" w14:textId="77777777" w:rsidR="00F851B5" w:rsidRDefault="00505542">
      <w:pPr>
        <w:pStyle w:val="Heading2"/>
      </w:pPr>
      <w:bookmarkStart w:id="34" w:name="_Toc240506736"/>
      <w:r>
        <w:lastRenderedPageBreak/>
        <w:t>ภาคผนวก ข โค้ดจองเลขและสร้างออเดอร์</w:t>
      </w:r>
      <w:bookmarkEnd w:id="34"/>
    </w:p>
    <w:p w14:paraId="462631FF" w14:textId="77777777" w:rsidR="00F851B5" w:rsidRDefault="00505542">
      <w:r>
        <w:t>ที่มา src/lib/orderNumber.ts บรรทัด 1 ถึง 8 ณ 17 กันยายน 2569</w:t>
      </w:r>
    </w:p>
    <w:p w14:paraId="4258DD53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 1  import { httpsCallable } from 'firebase/functions';</w:t>
      </w:r>
    </w:p>
    <w:p w14:paraId="662FA340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 2  import { functions } from './firebase';</w:t>
      </w:r>
    </w:p>
    <w:p w14:paraId="4C96AFE2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 3  </w:t>
      </w:r>
    </w:p>
    <w:p w14:paraId="4BE63E94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 4  export async function getNextOrderNumbers(count: number = 1): Promise&lt;number[]&gt; {</w:t>
      </w:r>
    </w:p>
    <w:p w14:paraId="5AFB868F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 5    const reserve = httpsCallable&lt;{ count: number }, { numbers: number[] }&gt;(functions, 'reserveOrderNumbers');</w:t>
      </w:r>
    </w:p>
    <w:p w14:paraId="7E661122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 6    const result = await reserve({ count });</w:t>
      </w:r>
    </w:p>
    <w:p w14:paraId="2CAC48DA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 7    return result.data.numbers;</w:t>
      </w:r>
    </w:p>
    <w:p w14:paraId="6873A4A4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 8  }</w:t>
      </w:r>
    </w:p>
    <w:p w14:paraId="3780126D" w14:textId="77777777" w:rsidR="00F851B5" w:rsidRDefault="00F851B5"/>
    <w:p w14:paraId="474FBA30" w14:textId="77777777" w:rsidR="00F851B5" w:rsidRDefault="00505542">
      <w:r>
        <w:t>ที่มา src/components/CartCheckoutModal.tsx บรรทัด 217 ถึง 233 ณ 17 กันยายน 2569</w:t>
      </w:r>
    </w:p>
    <w:p w14:paraId="58A68E11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217        const createdOrders = response.data?.orders || [];</w:t>
      </w:r>
    </w:p>
    <w:p w14:paraId="08A4F8B9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218  </w:t>
      </w:r>
    </w:p>
    <w:p w14:paraId="3BE67CD1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219        // Offline fallback storage sync</w:t>
      </w:r>
    </w:p>
    <w:p w14:paraId="144F2CD4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220        const existingOrders = JSON.parse(localStorage.getItem('hchk_orders') || '[]');</w:t>
      </w:r>
    </w:p>
    <w:p w14:paraId="3C777EC2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221        existingOrders.unshift(...createdOrders);</w:t>
      </w:r>
    </w:p>
    <w:p w14:paraId="4F46A5BA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222        localStorage.setItem('hchk_orders', JSON.stringify(existingOrders));</w:t>
      </w:r>
    </w:p>
    <w:p w14:paraId="6450B4D3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223  </w:t>
      </w:r>
    </w:p>
    <w:p w14:paraId="0735DDD8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224        clearCart();</w:t>
      </w:r>
    </w:p>
    <w:p w14:paraId="388C5D1E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225        setIsSubmitting(false);</w:t>
      </w:r>
    </w:p>
    <w:p w14:paraId="7BDD23D5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226  </w:t>
      </w:r>
    </w:p>
    <w:p w14:paraId="6DB49DB5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227        if (createdOrders.length &gt; 0) {</w:t>
      </w:r>
    </w:p>
    <w:p w14:paraId="4513285B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228          soundAlert.playOrderPlacedSound().catch(() =&gt; {});</w:t>
      </w:r>
    </w:p>
    <w:p w14:paraId="0B0011CA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229          onOrderSuccess(createdOrders[0].id, createdOrders[0], createdOrders);</w:t>
      </w:r>
    </w:p>
    <w:p w14:paraId="1CB726FC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230        } else {</w:t>
      </w:r>
    </w:p>
    <w:p w14:paraId="395F58A8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231          setErrorMsg('</w:t>
      </w:r>
      <w:r>
        <w:rPr>
          <w:rFonts w:ascii="Consolas" w:hAnsi="Consolas"/>
          <w:sz w:val="16"/>
        </w:rPr>
        <w:t>ไม่สามารถสร้างคำสั่งซื้อได้ กรุณาลองใหม่อีกครั้ง');</w:t>
      </w:r>
    </w:p>
    <w:p w14:paraId="19D8E6F9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232        }</w:t>
      </w:r>
    </w:p>
    <w:p w14:paraId="31218BF1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233      } catch (err: any) {</w:t>
      </w:r>
    </w:p>
    <w:p w14:paraId="6F0259D7" w14:textId="77777777" w:rsidR="00F851B5" w:rsidRDefault="00F851B5"/>
    <w:p w14:paraId="483D7D46" w14:textId="77777777" w:rsidR="00F851B5" w:rsidRDefault="00505542">
      <w:r>
        <w:t xml:space="preserve">getNextOrderNumbers </w:t>
      </w:r>
      <w:r>
        <w:t>เรียก callable ชื่อ reserveOrderNumbers พร้อมจำนวนเลขที่ต้องการ ผลลัพธ์เป็นรายการตัวเลขสำหรับแต่ละร้าน จากนั้น checkout บันทึก orderData ลง orders และใช้ serverTimestamp เป็นเวลาสร้างจริงที่ฐานข้อมูลรับรู้</w:t>
      </w:r>
    </w:p>
    <w:p w14:paraId="79FBBD1E" w14:textId="77777777" w:rsidR="00F851B5" w:rsidRDefault="00505542">
      <w:r>
        <w:t>เมื่อได้ document id ระบบใช้รหัสนั้นเรียก notifyNewOrder ข้อดีคือ backend สามารถอ่านรายละเอียดออเดอร์จากรหัสที่ส่งมา แทนรับทุกค่าจาก client อย่างไรก็ตาม การจองเลขและการสร้างเอกสารในตัวอย่างเป็นคนละขั้นตอน จึงยังต้องจัดการความล้มเหลวระหว่างขั้นตอน</w:t>
      </w:r>
    </w:p>
    <w:p w14:paraId="49932E2B" w14:textId="77777777" w:rsidR="00F851B5" w:rsidRDefault="00505542">
      <w:r>
        <w:t>ข้อจำกัดสำคัญของโค้ดปัจจุบันคือราคาอยู่ใน orderData ที่สร้างจากหน้าจอ และ addDoc สร้าง id ใหม่เมื่อเรียกอีกครั้ง แนวทางที่เสนอคือส่งรหัสเมนู ตัวเลือก จำนวน และ request key ไปให้ backend คำนวณและสร้างรายการอย่างสอดคล้องกัน</w:t>
      </w:r>
    </w:p>
    <w:p w14:paraId="2E5F14A5" w14:textId="77777777" w:rsidR="00F851B5" w:rsidRDefault="00505542">
      <w:r>
        <w:br w:type="page"/>
      </w:r>
    </w:p>
    <w:p w14:paraId="10A7BC6F" w14:textId="77777777" w:rsidR="00F851B5" w:rsidRDefault="00505542">
      <w:pPr>
        <w:pStyle w:val="Heading2"/>
      </w:pPr>
      <w:bookmarkStart w:id="35" w:name="_Toc240506737"/>
      <w:r>
        <w:lastRenderedPageBreak/>
        <w:t>ภาคผนวก ข โค้ดสิทธิ์ของออเดอร์</w:t>
      </w:r>
      <w:bookmarkEnd w:id="35"/>
    </w:p>
    <w:p w14:paraId="0DF4B489" w14:textId="77777777" w:rsidR="00F851B5" w:rsidRDefault="00505542">
      <w:r>
        <w:t>ที่มา firestore.rules บรรทัด 4 ถึง 11 ณ 17 กันยายน 2569</w:t>
      </w:r>
    </w:p>
    <w:p w14:paraId="7FBEA6CF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 4    function signedIn() { return request.auth != null; }</w:t>
      </w:r>
    </w:p>
    <w:p w14:paraId="5012587F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 5    function access() { return get(/databases/$(database)/documents/access/$(request.auth.uid)).data; }</w:t>
      </w:r>
    </w:p>
    <w:p w14:paraId="6AD9DF5E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 6    function hasAccess() { return signedIn() &amp;&amp; exists(/databases/$(database)/documents/access/$(request.auth.uid)); }</w:t>
      </w:r>
    </w:p>
    <w:p w14:paraId="435B142E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 7    function admin() { return hasAccess() &amp;&amp; access().role == 'admin'; }</w:t>
      </w:r>
    </w:p>
    <w:p w14:paraId="18220C71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 8    function merchant(shop) { return hasAccess() &amp;&amp; access().role == 'merchant' &amp;&amp; access().shop_id == shop; }</w:t>
      </w:r>
    </w:p>
    <w:p w14:paraId="6D441BD2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 9    function participant(order) { return signedIn() &amp;&amp; (order.customer_uid == request.auth.uid || merchant(order.shop_id) || admin()); }</w:t>
      </w:r>
    </w:p>
    <w:p w14:paraId="68EC4025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10    function changedOnly(fields) { return request.resource.data.diff(resource.data).affectedKeys().hasOnly(fields); }</w:t>
      </w:r>
    </w:p>
    <w:p w14:paraId="4A65CB32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11    function role() { return hasAccess() ? access().role : 'customer'; }</w:t>
      </w:r>
    </w:p>
    <w:p w14:paraId="3E310B64" w14:textId="77777777" w:rsidR="00F851B5" w:rsidRDefault="00F851B5"/>
    <w:p w14:paraId="7A8EC714" w14:textId="77777777" w:rsidR="00F851B5" w:rsidRDefault="00505542">
      <w:r>
        <w:t xml:space="preserve">signedIn </w:t>
      </w:r>
      <w:r>
        <w:t>ตรวจว่าคำขอมีตัวตนจาก Firebase หรือไม่ hasAccess ตรวจว่าเอกสารสิทธิ์ของ uid มีอยู่จริง admin และ merchant ใช้เอกสารนั้นกำหนดอำนาจ โดย merchant ต้องเป็นร้านเดียวกับ shop ที่ร้องขอ</w:t>
      </w:r>
    </w:p>
    <w:p w14:paraId="52783C9B" w14:textId="77777777" w:rsidR="00F851B5" w:rsidRDefault="00505542">
      <w:r>
        <w:t xml:space="preserve">participant </w:t>
      </w:r>
      <w:r>
        <w:t>รวมสิทธิ์สามกรณี ได้แก่ ลูกค้าเจ้าของออเดอร์ ร้านผู้รับออเดอร์ และผู้ดูแลระบบ จึงเป็นจุดที่อธิบายได้ว่าระบบไม่ควรเปิดออเดอร์หรือแชทให้ทุกคนอ่าน changedOnly ใช้จำกัดว่าการอัปเดตเปลี่ยนได้เฉพาะช่องที่กำหนด</w:t>
      </w:r>
    </w:p>
    <w:p w14:paraId="69B9E757" w14:textId="77777777" w:rsidR="00F851B5" w:rsidRDefault="00505542">
      <w:r>
        <w:t>ตัวอย่างเชิงเหตุการณ์ ลูกค้า ก มี customer_uid ตรงกับบัญชี จึงอ่านออเดอร์ตนเองได้ ลูกค้า ข ไม่ตรงและไม่มีสิทธิ์ร้านหรือแอดมินจึงไม่ผ่านเงื่อนไข ร้าน ค ต้องมี access.shop_id ตรงกับ order.shop_id มิฉะนั้นยังถือว่าเป็นบุคคลภายนอกสำหรับออเดอร์นี้</w:t>
      </w:r>
    </w:p>
    <w:p w14:paraId="1BECD710" w14:textId="77777777" w:rsidR="00F851B5" w:rsidRDefault="00505542">
      <w:r>
        <w:t>การตรวจสิทธิ์ใน Rules เป็นส่วนหนึ่งของระบบ ส่วน Cloud Functions ใช้ Admin SDK ต้องตรวจสิทธิ์ใน handler เองด้วย จึงต้องทดสอบทั้งสองเส้นทาง และทำให้แหล่งกำหนดบทบาทสอดคล้องกัน</w:t>
      </w:r>
    </w:p>
    <w:p w14:paraId="68034E36" w14:textId="77777777" w:rsidR="00F851B5" w:rsidRDefault="00505542">
      <w:r>
        <w:br w:type="page"/>
      </w:r>
    </w:p>
    <w:p w14:paraId="61DC5FCE" w14:textId="77777777" w:rsidR="00F851B5" w:rsidRDefault="00505542">
      <w:pPr>
        <w:pStyle w:val="Heading2"/>
      </w:pPr>
      <w:bookmarkStart w:id="36" w:name="_Toc240506738"/>
      <w:r>
        <w:lastRenderedPageBreak/>
        <w:t>ภาคผนวก ข โค้ด transaction เมื่อจบออเดอร์</w:t>
      </w:r>
      <w:bookmarkEnd w:id="36"/>
    </w:p>
    <w:p w14:paraId="5E545B25" w14:textId="77777777" w:rsidR="00F851B5" w:rsidRDefault="00505542">
      <w:r>
        <w:t>ที่มา functions/index.js บรรทัด 206 ถึง 227 ณ 17 กันยายน 2569</w:t>
      </w:r>
    </w:p>
    <w:p w14:paraId="65397733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206      if (isGpActive) {</w:t>
      </w:r>
    </w:p>
    <w:p w14:paraId="689EDAC8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207        if (typeof current.gp_amount === 'number' &amp;&amp; current.gp_amount &gt; 0) {</w:t>
      </w:r>
    </w:p>
    <w:p w14:paraId="313C2324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208          gpAmount = current.gp_amount;</w:t>
      </w:r>
    </w:p>
    <w:p w14:paraId="6B1CF8E9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209        } else {</w:t>
      </w:r>
    </w:p>
    <w:p w14:paraId="518604DF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210          const percent = typeof settings.gp_percent === 'number' ? settings.gp_percent : (parseFloat(settings.gp_percent) || 5);</w:t>
      </w:r>
    </w:p>
    <w:p w14:paraId="1D75AD2A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211          const subtotal = typeof current.food_subtotal === 'number' ? current.food_subtotal : (parseFloat(current.food_subtotal) || 0);</w:t>
      </w:r>
    </w:p>
    <w:p w14:paraId="4680E90B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212          gpAmount = Math.round(subtotal * (percent / 100) * 100) / 100;</w:t>
      </w:r>
    </w:p>
    <w:p w14:paraId="5A791B18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213        }</w:t>
      </w:r>
    </w:p>
    <w:p w14:paraId="73114839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214      }</w:t>
      </w:r>
    </w:p>
    <w:p w14:paraId="790CB11C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215      if (typeof gpAmount !== 'number' || !Number.isFinite(gpAmount) || gpAmount &lt; 0) {</w:t>
      </w:r>
    </w:p>
    <w:p w14:paraId="76F3697E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216        throw new functions.https.HttpsError('failed-precondition', 'Invalid order fee');</w:t>
      </w:r>
    </w:p>
    <w:p w14:paraId="7322FD62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217      }</w:t>
      </w:r>
    </w:p>
    <w:p w14:paraId="205F8720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218      tx.update(orderRef, { status: 'completed', completed_at: admin.firestore.FieldValue.serverTimestamp() });</w:t>
      </w:r>
    </w:p>
    <w:p w14:paraId="0BCF871B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219      const updates = {};</w:t>
      </w:r>
    </w:p>
    <w:p w14:paraId="337EDE4B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220      if (!markerSnap.exists) {</w:t>
      </w:r>
    </w:p>
    <w:p w14:paraId="2522A1AA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221        updates.sales_count = admin.firestore.FieldValue.increment(1);</w:t>
      </w:r>
    </w:p>
    <w:p w14:paraId="3CA0B5FF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222        for (const item of menus) tx.update(item.ref, { sales_count: admin.firestore.FieldValue.increment(item.quantity) });</w:t>
      </w:r>
    </w:p>
    <w:p w14:paraId="7C72DD29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223        tx.set(marker, { processed_at: admin.firestore.FieldValue.serverTimestamp() });</w:t>
      </w:r>
    </w:p>
    <w:p w14:paraId="5D9B72D1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224      }</w:t>
      </w:r>
    </w:p>
    <w:p w14:paraId="2F909EC2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225      if (gpAmount &gt; 0) {</w:t>
      </w:r>
    </w:p>
    <w:p w14:paraId="5A27425B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226        updates.credit_balance = admin.firestore.FieldValue.increment(-gpAmount);</w:t>
      </w:r>
    </w:p>
    <w:p w14:paraId="2F297AA5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>227        const currentBal = typeof shopSnap.data().credit_balance === 'number' ? shopSnap.data().credit_balance : 0;</w:t>
      </w:r>
    </w:p>
    <w:p w14:paraId="6552E0C2" w14:textId="77777777" w:rsidR="00F851B5" w:rsidRDefault="00F851B5"/>
    <w:p w14:paraId="378563FE" w14:textId="77777777" w:rsidR="00F851B5" w:rsidRDefault="00505542">
      <w:r>
        <w:t xml:space="preserve">transaction </w:t>
      </w:r>
      <w:r>
        <w:t>อ่านข้อมูลออเดอร์ล่าสุดอีกครั้งก่อนเปลี่ยนสถานะ หาก completed แล้วจะไม่ทำซ้ำ หากยังไม่อยู่ใน cooking หรือ delivering จะปฏิเสธ จากนั้นอ่านร้าน การตั้งค่า และ marker ก่อนเริ่มเขียนข้อมูลส่วนอื่นตามโค้ดถัดไป</w:t>
      </w:r>
    </w:p>
    <w:p w14:paraId="1359E83C" w14:textId="77777777" w:rsidR="00F851B5" w:rsidRDefault="00505542">
      <w:r>
        <w:t>การอ่านทั้งหมดก่อนเขียนเป็นข้อกำหนดสำคัญของรูปแบบ transaction ที่ใช้ ตัว marker _completed_orders ช่วยบันทึกว่าเคยนับยอดขายของออเดอร์นี้แล้ว ส่วนสถานะออเดอร์ภายใน transaction ช่วยควบคุมการจบซ้ำเมื่อมีคำขอพร้อมกัน</w:t>
      </w:r>
    </w:p>
    <w:p w14:paraId="7B2EFAEB" w14:textId="77777777" w:rsidR="00F851B5" w:rsidRDefault="00505542">
      <w:r>
        <w:t>ผล unit tests รองรับกรณีจบงานและลองซ้ำในฟังก์ชันนี้ แต่การอนุญาตให้ client อัปเดต completed โดยตรงยังเป็นเส้นทางที่ต้องปิดให้สอดคล้อง การมี transaction ถูกต้องจุดเดียวไม่ได้ทำให้ทุกเส้นทางในระบบถูกบังคับผ่าน transaction อัตโนมัติ</w:t>
      </w:r>
    </w:p>
    <w:p w14:paraId="545D0141" w14:textId="77777777" w:rsidR="00F851B5" w:rsidRDefault="00505542">
      <w:r>
        <w:br w:type="page"/>
      </w:r>
    </w:p>
    <w:p w14:paraId="0F060C6F" w14:textId="77777777" w:rsidR="00F851B5" w:rsidRDefault="00505542">
      <w:pPr>
        <w:pStyle w:val="Heading2"/>
      </w:pPr>
      <w:bookmarkStart w:id="37" w:name="_Toc240506739"/>
      <w:r>
        <w:lastRenderedPageBreak/>
        <w:t>ภาคผนวก ข โค้ดสรุปยอดตามธุรกรรมจริง</w:t>
      </w:r>
      <w:bookmarkEnd w:id="37"/>
    </w:p>
    <w:p w14:paraId="7617AE6D" w14:textId="77777777" w:rsidR="00F851B5" w:rsidRDefault="00505542">
      <w:r>
        <w:t>ที่มา src/lib/salesSummary.ts บรรทัด 19 ถึง 32 ณ 17 กันยายน 2569</w:t>
      </w:r>
    </w:p>
    <w:p w14:paraId="058B7CF8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19  }</w:t>
      </w:r>
    </w:p>
    <w:p w14:paraId="5345E2D3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20  </w:t>
      </w:r>
    </w:p>
    <w:p w14:paraId="3B1BA35A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21  export function summarizeSales(orders: Order[], transactions: CreditTransaction[], start: string, end: string) {</w:t>
      </w:r>
    </w:p>
    <w:p w14:paraId="2E568059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22    const inRange = (key: string) =&gt; !!key &amp;&amp; (!start || key &gt;= start) &amp;&amp; (!end || key &lt;= end);</w:t>
      </w:r>
    </w:p>
    <w:p w14:paraId="4786A934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23    const completed = orders.filter(o =&gt; o.status === 'completed' &amp;&amp; inRange(dateKey(o.completed_at ?? o.created_at)));</w:t>
      </w:r>
    </w:p>
    <w:p w14:paraId="141605B0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24    const ledger = transactions.filter(tx =&gt; inRange(dateKey(tx.created_at)));</w:t>
      </w:r>
    </w:p>
    <w:p w14:paraId="2BE4E397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25    const charges = chargedByOrder(transactions);</w:t>
      </w:r>
    </w:p>
    <w:p w14:paraId="06FBE99B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26    const sum = (values: number[]) =&gt; Math.round(values.reduce((a, b) =&gt; a + b, 0) * 100) / 100;</w:t>
      </w:r>
    </w:p>
    <w:p w14:paraId="093D994F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27    const food = sum(completed.map(o =&gt; o.food_subtotal ?? 0));</w:t>
      </w:r>
    </w:p>
    <w:p w14:paraId="1B2F0F71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28    const delivery = sum(completed.map(o =&gt; o.delivery_fee ?? 0));</w:t>
      </w:r>
    </w:p>
    <w:p w14:paraId="77702E2D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29    const collected = sum(completed.map(o =&gt; o.total_amount ?? ((o.food_subtotal ?? 0) + (o.delivery_fee ?? 0))));</w:t>
      </w:r>
    </w:p>
    <w:p w14:paraId="25A8632B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30    const gp = sum(completed.map(o =&gt; charges.get(o.id) ?? 0));</w:t>
      </w:r>
    </w:p>
    <w:p w14:paraId="47F134F9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31    return {</w:t>
      </w:r>
    </w:p>
    <w:p w14:paraId="0B8A11D2" w14:textId="77777777" w:rsidR="00F851B5" w:rsidRDefault="00505542">
      <w:pPr>
        <w:spacing w:after="0" w:line="252" w:lineRule="auto"/>
      </w:pPr>
      <w:r>
        <w:rPr>
          <w:rFonts w:ascii="Consolas" w:hAnsi="Consolas"/>
          <w:sz w:val="16"/>
        </w:rPr>
        <w:t xml:space="preserve"> 32      completed, ledger, charges, food, delivery, collected, gp, net: sum([collected, -gp]),</w:t>
      </w:r>
    </w:p>
    <w:p w14:paraId="4ADA6534" w14:textId="77777777" w:rsidR="00F851B5" w:rsidRDefault="00F851B5"/>
    <w:p w14:paraId="37695368" w14:textId="77777777" w:rsidR="00F851B5" w:rsidRDefault="00505542">
      <w:r>
        <w:t xml:space="preserve">completed </w:t>
      </w:r>
      <w:r>
        <w:t>เลือกออเดอร์ที่จบแล้วและอยู่ในช่วงวัน ใช้ completed_at ก่อนเพื่อให้ยอดสัมพันธ์กับวันที่งานสำเร็จ charges มาจากรายการหักจริงที่ผูก order_id แล้วนำไปหาค่า gp ของแต่ละออเดอร์ ส่วน collected ใช้ยอดรวมของออเดอร์หรือคำนวณจากอาหารบวกค่าส่งเมื่อไม่มีค่า</w:t>
      </w:r>
    </w:p>
    <w:p w14:paraId="5EB19C9D" w14:textId="77777777" w:rsidR="00F851B5" w:rsidRDefault="00505542">
      <w:r>
        <w:t>ตัวอย่างสมมติ ออเดอร์รับจากลูกค้า 130 บาท มี ledger หัก GP 6 บาท จะได้ net 124 บาท หากไม่มีธุรกรรมหักใน map จะใช้ GP ศูนย์ การตีความรายงานจึงต้องดูทั้งสถานะออเดอร์และ ledger ไม่คูณ 5% เองโดยไม่ตรวจการตั้งค่าและการหักจริง</w:t>
      </w:r>
    </w:p>
    <w:p w14:paraId="5ED21916" w14:textId="77777777" w:rsidR="00F851B5" w:rsidRDefault="00505542">
      <w:r>
        <w:t>แนวทางทดสอบคือสร้างออเดอร์ตรงขอบวันไทย และสร้างธุรกรรมที่อัตราหักไม่เท่ากัน เพื่อตรวจว่าโปรแกรมนับตามหลักฐานจริง รวมทั้งตรวจช่วงวันที่ไม่มีข้อมูลว่าคืนศูนย์ ไม่ใช่ค่าค้างจากการค้นหาครั้งก่อน</w:t>
      </w:r>
    </w:p>
    <w:p w14:paraId="3D1949F8" w14:textId="77777777" w:rsidR="00F851B5" w:rsidRDefault="00505542">
      <w:r>
        <w:br w:type="page"/>
      </w:r>
    </w:p>
    <w:p w14:paraId="0E3774EE" w14:textId="77777777" w:rsidR="00F851B5" w:rsidRDefault="00505542">
      <w:pPr>
        <w:pStyle w:val="Heading2"/>
      </w:pPr>
      <w:bookmarkStart w:id="38" w:name="_Toc240506740"/>
      <w:r>
        <w:lastRenderedPageBreak/>
        <w:t>ภาคผนวก ค แนวคำถามสำหรับนำเสนอโครงงาน</w:t>
      </w:r>
      <w:bookmarkEnd w:id="38"/>
    </w:p>
    <w:p w14:paraId="008D8D08" w14:textId="77777777" w:rsidR="00F851B5" w:rsidRDefault="00505542">
      <w:r>
        <w:t>เหตุใดเลือกหัวข้อนี้  ผู้จัดทำยังไม่พบหัวข้อเดิมที่ตรงความสนใจ จึงเสนอปัญหาที่พบใกล้ตัวจากร้านในชุมชนโพสต์ขายอาหาร และต้องการช่วยจัดข้อมูลให้ค้นหาและสั่งซื้อได้สะดวก โดยควรยืนยันกับอาจารย์ว่าขอบเขตนี้ตรงข้อกำหนดรายวิชา</w:t>
      </w:r>
    </w:p>
    <w:p w14:paraId="516812B8" w14:textId="77777777" w:rsidR="00F851B5" w:rsidRDefault="00505542">
      <w:r>
        <w:t>แตกต่างจากการโพสต์ขายอย่างไร  มีข้อมูลร้านและเมนูแบบเป็นโครงสร้าง มีตะกร้า ออเดอร์ สถานะ และแชทที่อ้างอิงรายการเดียวกัน ประเด็นนี้เป็นความต่างของรูปแบบงาน ไม่ใช่ผลพิสูจน์ว่าช่องทางหนึ่งดีกว่าอีกช่องทางในทุกกรณี</w:t>
      </w:r>
    </w:p>
    <w:p w14:paraId="20A2FA22" w14:textId="77777777" w:rsidR="00F851B5" w:rsidRDefault="00505542">
      <w:r>
        <w:t>ใครจัดส่งและรับเงิน  ร้านค้าเป็นผู้ดำเนินการเอง ระบบแสดงวิธีชำระเงินสดหรือสแกนจ่ายร้าน และช่วยส่งข้อมูลระหว่างคู่ซื้อขาย ผู้ดูแลดูแลระบบและช่วยประสานงาน</w:t>
      </w:r>
    </w:p>
    <w:p w14:paraId="2762AEC3" w14:textId="77777777" w:rsidR="00F851B5" w:rsidRDefault="00505542">
      <w:r>
        <w:t>เหตุใดเลือก Firebase  โค้ดใช้บริการบัญชี ฐานข้อมูลที่มี listener และ Functions ร่วมกัน ซึ่งเหมาะกับการเชื่อมข้อมูลสถานะและแชทของโครงการนี้ ขณะเดียวกันยังต้องออกแบบ Rules การตรวจราคา และ transaction ให้ถูกต้อง</w:t>
      </w:r>
    </w:p>
    <w:p w14:paraId="0FD74277" w14:textId="77777777" w:rsidR="00F851B5" w:rsidRDefault="00505542">
      <w:r>
        <w:t>ระบบปลอดภัยแล้วหรือยัง  มีการแยกสิทธิ์และ unit tests ที่ผ่าน 20 กรณีในการตรวจครั้งนี้ แต่บันทึก readiness ยังมีประเด็นราคา การจบงานข้าม GP และคำขอซ้ำที่ต้องแก้ จึงยังไม่อ้างว่าพร้อมใช้งานทั่วไป</w:t>
      </w:r>
    </w:p>
    <w:p w14:paraId="501D779E" w14:textId="77777777" w:rsidR="00F851B5" w:rsidRDefault="00505542">
      <w:r>
        <w:t>วัดความสำเร็จอย่างไร  เริ่มจากเกณฑ์งานที่ทำได้ถูกต้องและสิทธิ์ข้อมูล จากนั้นประเมินความสำเร็จของงานและความเข้าใจของลูกค้ากับร้านจริง ยังไม่มีผลสำรวจที่จะอ้างคะแนนความพึงพอใจ</w:t>
      </w:r>
    </w:p>
    <w:p w14:paraId="1582BE92" w14:textId="77777777" w:rsidR="00F851B5" w:rsidRDefault="00505542">
      <w:r>
        <w:br w:type="page"/>
      </w:r>
    </w:p>
    <w:p w14:paraId="53D5962B" w14:textId="77777777" w:rsidR="00F851B5" w:rsidRDefault="00505542">
      <w:pPr>
        <w:pStyle w:val="Heading2"/>
      </w:pPr>
      <w:bookmarkStart w:id="39" w:name="_Toc240506741"/>
      <w:r>
        <w:lastRenderedPageBreak/>
        <w:t>ภาคผนวก ค แบบบันทึกทดสอบและประเมิน</w:t>
      </w:r>
      <w:bookmarkEnd w:id="39"/>
    </w:p>
    <w:p w14:paraId="43EED320" w14:textId="77777777" w:rsidR="00F851B5" w:rsidRDefault="00505542">
      <w:r>
        <w:t>แบบต่อไปนี้เป็นเครื่องมือสำหรับเก็บข้อมูลในอนาคต ยังไม่มีผลการทดลองจริงกรอกไว้ ผู้จัดทำสามารถทำสำเนาต่อหนึ่งกรณีและแนบภาพหลักฐาน โดยใช้บัญชีทดสอบหรือปกปิดข้อมูลส่วนบุคคลก่อนเผยแพร่ในรายงาน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64"/>
        <w:gridCol w:w="4564"/>
      </w:tblGrid>
      <w:tr w:rsidR="00F851B5" w14:paraId="74F1C50F" w14:textId="77777777">
        <w:trPr>
          <w:cantSplit/>
          <w:tblHeader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2654DB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ช่องบันทึก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92346B" w14:textId="77777777" w:rsidR="00F851B5" w:rsidRDefault="00505542">
            <w:pPr>
              <w:spacing w:after="80" w:line="264" w:lineRule="auto"/>
            </w:pPr>
            <w:r>
              <w:rPr>
                <w:b/>
                <w:sz w:val="20"/>
              </w:rPr>
              <w:t>ข้อมูลที่ต้องกรอก</w:t>
            </w:r>
          </w:p>
        </w:tc>
      </w:tr>
      <w:tr w:rsidR="00F851B5" w14:paraId="099768C6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21C8A2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รหัสกรณีและวัตถุประสงค์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1AD62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>ระบุ]</w:t>
            </w:r>
          </w:p>
        </w:tc>
      </w:tr>
      <w:tr w:rsidR="00F851B5" w14:paraId="2B3B86B7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9B211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เวอร์ชัน วันที่ และสภาพแวดล้อม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521D51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>ระบุ commit / อุปกรณ์ / เครือข่าย]</w:t>
            </w:r>
          </w:p>
        </w:tc>
      </w:tr>
      <w:tr w:rsidR="00F851B5" w14:paraId="1D11DC26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ABEF9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บัญชีและข้อมูลเริ่มต้น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13A79C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>ใช้รหัสบัญชีทดสอบ ไม่ใส่รหัสผ่าน]</w:t>
            </w:r>
          </w:p>
        </w:tc>
      </w:tr>
      <w:tr w:rsidR="00F851B5" w14:paraId="158AE5D1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37546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ขั้นตอน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AEC365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>ระบุทีละขั้น]</w:t>
            </w:r>
          </w:p>
        </w:tc>
      </w:tr>
      <w:tr w:rsidR="00F851B5" w14:paraId="14FA0EBC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9F3A87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ผลที่คาดหวัง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94F7FA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>ระบุผลที่ตรวจสอบได้]</w:t>
            </w:r>
          </w:p>
        </w:tc>
      </w:tr>
      <w:tr w:rsidR="00F851B5" w14:paraId="27AF5637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13FEC3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ผลจริงและหลักฐาน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216F16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>ระบุภาพ รหัสรายการ หรือ log ที่ตัดข้อมูลลับแล้ว]</w:t>
            </w:r>
          </w:p>
        </w:tc>
      </w:tr>
      <w:tr w:rsidR="00F851B5" w14:paraId="52D74215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8B50C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สถานะและผู้ทดสอบ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A793A0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>ผ่าน / ไม่ผ่าน / ยังไม่ทดสอบ]</w:t>
            </w:r>
          </w:p>
        </w:tc>
      </w:tr>
      <w:tr w:rsidR="00F851B5" w14:paraId="01591DB1" w14:textId="77777777">
        <w:trPr>
          <w:cantSplit/>
        </w:trPr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0EFB1E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การแก้และทดสอบซ้ำ</w:t>
            </w:r>
          </w:p>
        </w:tc>
        <w:tc>
          <w:tcPr>
            <w:tcW w:w="45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C47F6D" w14:textId="77777777" w:rsidR="00F851B5" w:rsidRDefault="00505542">
            <w:pPr>
              <w:spacing w:after="80" w:line="264" w:lineRule="auto"/>
            </w:pPr>
            <w:r>
              <w:rPr>
                <w:sz w:val="20"/>
              </w:rPr>
              <w:t>[</w:t>
            </w:r>
            <w:r>
              <w:rPr>
                <w:sz w:val="20"/>
              </w:rPr>
              <w:t>ระบุเวอร์ชันและผลใหม่]</w:t>
            </w:r>
          </w:p>
        </w:tc>
      </w:tr>
    </w:tbl>
    <w:p w14:paraId="52D4BF67" w14:textId="77777777" w:rsidR="00F851B5" w:rsidRDefault="00F851B5"/>
    <w:p w14:paraId="46BFC3C9" w14:textId="77777777" w:rsidR="00F851B5" w:rsidRDefault="00505542">
      <w:r>
        <w:t>หัวข้อประเมินผู้ใช้ที่เสนอ: ความง่ายในการค้นเมนู ความเข้าใจราคากับค่าส่ง ความชัดเจนของสถานะ และความสะดวกในการติดต่อร้าน ใช้มาตรวัดที่อธิบายความหมาย เช่น 1 น้อยที่สุด ถึง 5 มากที่สุด พร้อมคำถามปลายเปิดว่าติดขัดขั้นใด ห้ามนำช่องว่างเหล่านี้ไปคำนวณเป็นคะแนนจนกว่าจะเก็บข้อมูลจริง</w:t>
      </w:r>
    </w:p>
    <w:sectPr w:rsidR="00F851B5" w:rsidSect="00034616">
      <w:footerReference w:type="default" r:id="rId9"/>
      <w:pgSz w:w="11906" w:h="16838"/>
      <w:pgMar w:top="1304" w:right="1247" w:bottom="1191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39126" w14:textId="77777777" w:rsidR="00505542" w:rsidRDefault="00505542">
      <w:pPr>
        <w:spacing w:after="0" w:line="240" w:lineRule="auto"/>
      </w:pPr>
      <w:r>
        <w:separator/>
      </w:r>
    </w:p>
  </w:endnote>
  <w:endnote w:type="continuationSeparator" w:id="0">
    <w:p w14:paraId="1467D302" w14:textId="77777777" w:rsidR="00505542" w:rsidRDefault="00505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8F6B1" w14:textId="77777777" w:rsidR="00F851B5" w:rsidRDefault="00505542">
    <w:pPr>
      <w:pStyle w:val="Footer"/>
      <w:jc w:val="right"/>
    </w:pPr>
    <w:r>
      <w:rPr>
        <w:sz w:val="18"/>
      </w:rPr>
      <w:t xml:space="preserve">huaychan  |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2978A" w14:textId="77777777" w:rsidR="00505542" w:rsidRDefault="00505542">
      <w:pPr>
        <w:spacing w:after="0" w:line="240" w:lineRule="auto"/>
      </w:pPr>
      <w:r>
        <w:separator/>
      </w:r>
    </w:p>
  </w:footnote>
  <w:footnote w:type="continuationSeparator" w:id="0">
    <w:p w14:paraId="11A571B7" w14:textId="77777777" w:rsidR="00505542" w:rsidRDefault="005055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726701">
    <w:abstractNumId w:val="8"/>
  </w:num>
  <w:num w:numId="2" w16cid:durableId="689335230">
    <w:abstractNumId w:val="6"/>
  </w:num>
  <w:num w:numId="3" w16cid:durableId="2122188172">
    <w:abstractNumId w:val="5"/>
  </w:num>
  <w:num w:numId="4" w16cid:durableId="1253397345">
    <w:abstractNumId w:val="4"/>
  </w:num>
  <w:num w:numId="5" w16cid:durableId="1388452096">
    <w:abstractNumId w:val="7"/>
  </w:num>
  <w:num w:numId="6" w16cid:durableId="283850304">
    <w:abstractNumId w:val="3"/>
  </w:num>
  <w:num w:numId="7" w16cid:durableId="1670668423">
    <w:abstractNumId w:val="2"/>
  </w:num>
  <w:num w:numId="8" w16cid:durableId="200018722">
    <w:abstractNumId w:val="1"/>
  </w:num>
  <w:num w:numId="9" w16cid:durableId="73481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542"/>
    <w:rsid w:val="008E704D"/>
    <w:rsid w:val="00AA1D8D"/>
    <w:rsid w:val="00B47730"/>
    <w:rsid w:val="00CB0664"/>
    <w:rsid w:val="00F851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D1630"/>
  <w14:defaultImageDpi w14:val="300"/>
  <w15:docId w15:val="{E68CC6F3-A634-4160-8132-096B96661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88" w:lineRule="auto"/>
    </w:pPr>
    <w:rPr>
      <w:rFonts w:ascii="Tahoma" w:eastAsia="Tahoma" w:hAnsi="Tahoma" w:cs="Tahoma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 w:val="2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505542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50554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055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7824</Words>
  <Characters>44602</Characters>
  <Application>Microsoft Office Word</Application>
  <DocSecurity>0</DocSecurity>
  <Lines>371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รายงานโครงงานการพัฒนาระบบสั่งอาหารชุมชน huaychan</dc:title>
  <dc:subject>รายงาน 5 บท คู่มือใช้งาน และโค้ดอ้างอิง</dc:subject>
  <dc:creator>ผู้จัดทำโครงงาน huaychan</dc:creator>
  <cp:keywords/>
  <dc:description>generated by python-docx</dc:description>
  <cp:lastModifiedBy>Ratchanon Phomphai</cp:lastModifiedBy>
  <cp:revision>2</cp:revision>
  <dcterms:created xsi:type="dcterms:W3CDTF">2013-12-23T23:15:00Z</dcterms:created>
  <dcterms:modified xsi:type="dcterms:W3CDTF">2026-09-16T20:04:00Z</dcterms:modified>
  <cp:category/>
</cp:coreProperties>
</file>