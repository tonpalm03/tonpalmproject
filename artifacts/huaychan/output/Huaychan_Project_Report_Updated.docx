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7728" w14:textId="77777777" w:rsidR="00581908" w:rsidRPr="002C4A15" w:rsidRDefault="00733010">
      <w:pPr>
        <w:pStyle w:val="Title"/>
        <w:rPr>
          <w:rFonts w:ascii="Angsana New" w:hAnsi="Angsana New" w:cs="Angsana New"/>
          <w:sz w:val="24"/>
          <w:szCs w:val="24"/>
        </w:rPr>
      </w:pPr>
      <w:proofErr w:type="spellStart"/>
      <w:r w:rsidRPr="002C4A15">
        <w:rPr>
          <w:rFonts w:ascii="Angsana New" w:hAnsi="Angsana New" w:cs="Angsana New"/>
          <w:sz w:val="24"/>
          <w:szCs w:val="24"/>
        </w:rPr>
        <w:t>รายงานโครงงาน</w:t>
      </w:r>
      <w:proofErr w:type="spellEnd"/>
    </w:p>
    <w:p w14:paraId="1791267B" w14:textId="77777777" w:rsidR="00581908" w:rsidRPr="002C4A15" w:rsidRDefault="00733010">
      <w:pPr>
        <w:pStyle w:val="Title"/>
        <w:rPr>
          <w:rFonts w:ascii="Angsana New" w:hAnsi="Angsana New" w:cs="Angsana New"/>
          <w:sz w:val="24"/>
          <w:szCs w:val="24"/>
        </w:rPr>
      </w:pPr>
      <w:proofErr w:type="spellStart"/>
      <w:r w:rsidRPr="002C4A15">
        <w:rPr>
          <w:rFonts w:ascii="Angsana New" w:hAnsi="Angsana New" w:cs="Angsana New"/>
          <w:sz w:val="24"/>
          <w:szCs w:val="24"/>
        </w:rPr>
        <w:t>การพัฒนาระบบสั่งอาหารชุมชน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huaychan</w:t>
      </w:r>
      <w:proofErr w:type="spellEnd"/>
    </w:p>
    <w:p w14:paraId="367DF45B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พื้นที่กลางสำหรับค้นหาร้าน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สั่งอาหาร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และติดต่อร้านค้าในชุมชนห้วยชัน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นาฝาย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และบริเวณมหาวิทยาลัยราชภัฏชัยภูมิ</w:t>
      </w:r>
      <w:proofErr w:type="spellEnd"/>
    </w:p>
    <w:p w14:paraId="19141F54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/>
      </w:r>
    </w:p>
    <w:p w14:paraId="34028BF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จัดทำโดย</w:t>
      </w:r>
      <w:proofErr w:type="spellEnd"/>
      <w:r w:rsidRPr="002C4A15">
        <w:rPr>
          <w:rFonts w:ascii="Angsana New" w:hAnsi="Angsana New" w:cs="Angsana New"/>
        </w:rPr>
        <w:br/>
      </w:r>
      <w:proofErr w:type="spellStart"/>
      <w:r w:rsidRPr="002C4A15">
        <w:rPr>
          <w:rFonts w:ascii="Angsana New" w:hAnsi="Angsana New" w:cs="Angsana New"/>
        </w:rPr>
        <w:t>รัชชานนท์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ผมไผ</w:t>
      </w:r>
      <w:proofErr w:type="spellEnd"/>
      <w:r w:rsidRPr="002C4A15">
        <w:rPr>
          <w:rFonts w:ascii="Angsana New" w:hAnsi="Angsana New" w:cs="Angsana New"/>
        </w:rPr>
        <w:br/>
      </w:r>
      <w:proofErr w:type="spellStart"/>
      <w:r w:rsidRPr="002C4A15">
        <w:rPr>
          <w:rFonts w:ascii="Angsana New" w:hAnsi="Angsana New" w:cs="Angsana New"/>
        </w:rPr>
        <w:t>รหัสนักศึกษา</w:t>
      </w:r>
      <w:proofErr w:type="spellEnd"/>
      <w:r w:rsidRPr="002C4A15">
        <w:rPr>
          <w:rFonts w:ascii="Angsana New" w:hAnsi="Angsana New" w:cs="Angsana New"/>
        </w:rPr>
        <w:t xml:space="preserve"> 681102118</w:t>
      </w:r>
      <w:r w:rsidRPr="002C4A15">
        <w:rPr>
          <w:rFonts w:ascii="Angsana New" w:hAnsi="Angsana New" w:cs="Angsana New"/>
        </w:rPr>
        <w:br/>
      </w:r>
      <w:proofErr w:type="spellStart"/>
      <w:r w:rsidRPr="002C4A15">
        <w:rPr>
          <w:rFonts w:ascii="Angsana New" w:hAnsi="Angsana New" w:cs="Angsana New"/>
        </w:rPr>
        <w:t>สาขาวิทยาการคอมพิวเตอร์</w:t>
      </w:r>
      <w:proofErr w:type="spellEnd"/>
    </w:p>
    <w:p w14:paraId="60BF7FC1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/>
      </w:r>
    </w:p>
    <w:p w14:paraId="2D94FBD6" w14:textId="116AD510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เสนอต่อ</w:t>
      </w:r>
      <w:proofErr w:type="spellEnd"/>
      <w:r w:rsidRPr="002C4A15">
        <w:rPr>
          <w:rFonts w:ascii="Angsana New" w:hAnsi="Angsana New" w:cs="Angsana New"/>
        </w:rPr>
        <w:br/>
      </w:r>
      <w:proofErr w:type="spellStart"/>
      <w:r w:rsidRPr="002C4A15">
        <w:rPr>
          <w:rFonts w:ascii="Angsana New" w:hAnsi="Angsana New" w:cs="Angsana New"/>
        </w:rPr>
        <w:t>อาจารย์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ฤทธิชัย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ผานาค</w:t>
      </w:r>
      <w:proofErr w:type="spellEnd"/>
      <w:r w:rsidRPr="002C4A15">
        <w:rPr>
          <w:rFonts w:ascii="Angsana New" w:hAnsi="Angsana New" w:cs="Angsana New"/>
        </w:rPr>
        <w:br/>
      </w:r>
    </w:p>
    <w:p w14:paraId="478E09B9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เว็บไซต์โครงงาน</w:t>
      </w:r>
      <w:proofErr w:type="spellEnd"/>
      <w:r w:rsidRPr="002C4A15">
        <w:rPr>
          <w:rFonts w:ascii="Angsana New" w:hAnsi="Angsana New" w:cs="Angsana New"/>
        </w:rPr>
        <w:t xml:space="preserve"> https://huaychan.web.app</w:t>
      </w:r>
    </w:p>
    <w:p w14:paraId="2F17D4E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ฉบับอ้างอิงโค้ดและข้อมูลที่ตรวจเมื่อวันที่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404F5B77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3F74AAE3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0" w:name="_Toc240522905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บทคัดย่อ</w:t>
      </w:r>
      <w:bookmarkEnd w:id="0"/>
      <w:proofErr w:type="spellEnd"/>
    </w:p>
    <w:p w14:paraId="79CCAB51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โครงงาน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r w:rsidRPr="002C4A15">
        <w:rPr>
          <w:rFonts w:ascii="Angsana New" w:hAnsi="Angsana New" w:cs="Angsana New"/>
        </w:rPr>
        <w:t xml:space="preserve"> มีวัตถุประสงค์เพื่อพัฒนาพื้นที่กลางสำหรับร้านอาหารและเครื่องดื่มในชุมชน </w:t>
      </w:r>
      <w:proofErr w:type="spellStart"/>
      <w:r w:rsidRPr="002C4A15">
        <w:rPr>
          <w:rFonts w:ascii="Angsana New" w:hAnsi="Angsana New" w:cs="Angsana New"/>
        </w:rPr>
        <w:t>ให้ผู้ซื้อค้นหาร้านและเมนู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สร้างรายการสั่งซื้อ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ติดตามสถานะ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และติดต่อร้านค้าได้ในระบบเดียว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แนวคิดเริ่มจากการสังเกตของผู้จัดทำว่าพ่อค้าแม่ค้าใกล้บ้านใช้</w:t>
      </w:r>
      <w:proofErr w:type="spellEnd"/>
      <w:r w:rsidRPr="002C4A15">
        <w:rPr>
          <w:rFonts w:ascii="Angsana New" w:hAnsi="Angsana New" w:cs="Angsana New"/>
        </w:rPr>
        <w:t xml:space="preserve"> Facebook </w:t>
      </w:r>
      <w:proofErr w:type="spellStart"/>
      <w:r w:rsidRPr="002C4A15">
        <w:rPr>
          <w:rFonts w:ascii="Angsana New" w:hAnsi="Angsana New" w:cs="Angsana New"/>
        </w:rPr>
        <w:t>ประกาศขายสินค้าอยู่เป็นประจำ</w:t>
      </w:r>
      <w:proofErr w:type="spellEnd"/>
      <w:r w:rsidRPr="002C4A15">
        <w:rPr>
          <w:rFonts w:ascii="Angsana New" w:hAnsi="Angsana New" w:cs="Angsana New"/>
        </w:rPr>
        <w:t xml:space="preserve"> จึงต้องการจัดข้อมูลร้านและเมนูให้อยู่ในรูปแบบที่ค้นหาได้สะดวกและเชื่อมกับขั้นตอนการสั่งซื้อ</w:t>
      </w:r>
    </w:p>
    <w:p w14:paraId="3BD52EFF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ระบบแบ่งผู้ใช้ออกเป็นลูกค้า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และผู้ดูแลระบบ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ร้านค้าเป็นผู้ขาย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ปรุงอาหาร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รับเงิน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และจัดส่งเอง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ดูแลระบบสารสนเทศและช่วยประสานงาน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Next.js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React </w:t>
      </w:r>
      <w:proofErr w:type="spellStart"/>
      <w:r w:rsidRPr="002C4A15">
        <w:rPr>
          <w:rFonts w:ascii="Angsana New" w:hAnsi="Angsana New" w:cs="Angsana New"/>
        </w:rPr>
        <w:t>สร้างส่วนติดต่อผู้ใช้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TypeScript </w:t>
      </w:r>
      <w:proofErr w:type="spellStart"/>
      <w:r w:rsidRPr="002C4A15">
        <w:rPr>
          <w:rFonts w:ascii="Angsana New" w:hAnsi="Angsana New" w:cs="Angsana New"/>
        </w:rPr>
        <w:t>อธิบายโครงสร้างข้อมูล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และเชื่อม</w:t>
      </w:r>
      <w:proofErr w:type="spellEnd"/>
      <w:r w:rsidRPr="002C4A15">
        <w:rPr>
          <w:rFonts w:ascii="Angsana New" w:hAnsi="Angsana New" w:cs="Angsana New"/>
        </w:rPr>
        <w:t xml:space="preserve"> Firebase </w:t>
      </w:r>
      <w:proofErr w:type="spellStart"/>
      <w:r w:rsidRPr="002C4A15">
        <w:rPr>
          <w:rFonts w:ascii="Angsana New" w:hAnsi="Angsana New" w:cs="Angsana New"/>
        </w:rPr>
        <w:t>สำหรับบัญชีผู้ใช้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ฐานข้อมูล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และฟังก์ชันฝั่งเซิร์ฟเวอร์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มีส่วนรองรับ</w:t>
      </w:r>
      <w:proofErr w:type="spellEnd"/>
      <w:r w:rsidRPr="002C4A15">
        <w:rPr>
          <w:rFonts w:ascii="Angsana New" w:hAnsi="Angsana New" w:cs="Angsana New"/>
        </w:rPr>
        <w:t xml:space="preserve"> LINE LIFF </w:t>
      </w:r>
      <w:proofErr w:type="spellStart"/>
      <w:r w:rsidRPr="002C4A15">
        <w:rPr>
          <w:rFonts w:ascii="Angsana New" w:hAnsi="Angsana New" w:cs="Angsana New"/>
        </w:rPr>
        <w:t>และแอป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ผ่าน</w:t>
      </w:r>
      <w:proofErr w:type="spellEnd"/>
      <w:r w:rsidRPr="002C4A15">
        <w:rPr>
          <w:rFonts w:ascii="Angsana New" w:hAnsi="Angsana New" w:cs="Angsana New"/>
        </w:rPr>
        <w:t xml:space="preserve"> Capacitor</w:t>
      </w:r>
    </w:p>
    <w:p w14:paraId="7C78CE1D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การศึกษาในรายงานใช้การตรวจซอร์สโค้ด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การสังเกตหน้าสาธารณะของเว็บไซต์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และการรันชุดทดสอบย่อย</w:t>
      </w:r>
      <w:proofErr w:type="spellEnd"/>
      <w:r w:rsidRPr="002C4A15">
        <w:rPr>
          <w:rFonts w:ascii="Angsana New" w:hAnsi="Angsana New" w:cs="Angsana New"/>
        </w:rPr>
        <w:t xml:space="preserve"> 20 </w:t>
      </w:r>
      <w:proofErr w:type="spellStart"/>
      <w:r w:rsidRPr="002C4A15">
        <w:rPr>
          <w:rFonts w:ascii="Angsana New" w:hAnsi="Angsana New" w:cs="Angsana New"/>
        </w:rPr>
        <w:t>กรณี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ซึ่งผ่านทั้งหมดในการตรวจครั้งนี้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ผลดังกล่าวครอบคลุมตรรกะที่ทดสอบเฉพาะส่วน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ไม่ใช่ผลยืนยันการทำงานจริงครบทุกขั้นตอน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บันทึกตรวจความพร้อมของโครงการยังระบุประเด็นที่ต้องแก้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การคำนวณราคาฝั่งลูกค้า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การสั่งซ้ำ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และการควบคุมการจบออเดอร์</w:t>
      </w:r>
      <w:proofErr w:type="spellEnd"/>
    </w:p>
    <w:p w14:paraId="41883ACD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ผลที่ได้คือระบบต้นแบบที่แสดงแนวทางนำการขายของในชุมชนมาจัดเป็นหน้าร้านออนไลน์ </w:t>
      </w:r>
      <w:proofErr w:type="spellStart"/>
      <w:r w:rsidRPr="002C4A15">
        <w:rPr>
          <w:rFonts w:ascii="Angsana New" w:hAnsi="Angsana New" w:cs="Angsana New"/>
        </w:rPr>
        <w:t>มีโครงสร้างรองรับการสั่งซื้อและการสื่อสารโดยตรง</w:t>
      </w:r>
      <w:proofErr w:type="spellEnd"/>
      <w:r w:rsidRPr="002C4A15">
        <w:rPr>
          <w:rFonts w:ascii="Angsana New" w:hAnsi="Angsana New" w:cs="Angsana New"/>
        </w:rPr>
        <w:t xml:space="preserve"> รายงานยังเสนอแนวทางตรวจรับและประเมินกับผู้ใช้จริงก่อนเปิดใช้งานทั่วไป โดยยังไม่มีข้อมูลเพียงพอที่จะสรุปว่าระบบเพิ่มยอดขายหรือลดเวลาสั่งซื้อได้เท่าใด</w:t>
      </w:r>
    </w:p>
    <w:p w14:paraId="2244A58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คำสำคัญ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ร้านค้าชุมชน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 </w:t>
      </w:r>
      <w:proofErr w:type="spellStart"/>
      <w:proofErr w:type="gramStart"/>
      <w:r w:rsidRPr="002C4A15">
        <w:rPr>
          <w:rFonts w:ascii="Angsana New" w:hAnsi="Angsana New" w:cs="Angsana New"/>
        </w:rPr>
        <w:t>ระบบสั่งอาหาร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เว็บแอปพลิเคชัน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 </w:t>
      </w:r>
      <w:proofErr w:type="gramStart"/>
      <w:r w:rsidRPr="002C4A15">
        <w:rPr>
          <w:rFonts w:ascii="Angsana New" w:hAnsi="Angsana New" w:cs="Angsana New"/>
        </w:rPr>
        <w:t xml:space="preserve">Firebase 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proofErr w:type="gramEnd"/>
    </w:p>
    <w:p w14:paraId="3E8E60AA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771F3DEF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lastRenderedPageBreak/>
        <w:t>หมายเหตุฉบับอัปเดต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ระหว่างจัดทำรายงานโค้ดได้รับการปรับปรุง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backend checkout </w:t>
      </w:r>
      <w:proofErr w:type="spellStart"/>
      <w:r w:rsidRPr="002C4A15">
        <w:rPr>
          <w:rFonts w:ascii="Angsana New" w:hAnsi="Angsana New" w:cs="Angsana New"/>
        </w:rPr>
        <w:t>และการกันคำขอซ้ำ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ตารางข้อค้นพบเดิมใช้เป็นประวัติการพัฒนา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ส่วนสถานะ</w:t>
      </w:r>
      <w:proofErr w:type="spellEnd"/>
      <w:r w:rsidRPr="002C4A15">
        <w:rPr>
          <w:rFonts w:ascii="Angsana New" w:hAnsi="Angsana New" w:cs="Angsana New"/>
        </w:rPr>
        <w:t xml:space="preserve"> deploy </w:t>
      </w:r>
      <w:proofErr w:type="spellStart"/>
      <w:r w:rsidRPr="002C4A15">
        <w:rPr>
          <w:rFonts w:ascii="Angsana New" w:hAnsi="Angsana New" w:cs="Angsana New"/>
        </w:rPr>
        <w:t>อ้างตามบันทึกของโครงการและยังต้องตรวจรับบนอุปกรณ์จริง</w:t>
      </w:r>
      <w:proofErr w:type="spellEnd"/>
    </w:p>
    <w:p w14:paraId="0497F469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" w:name="_Toc240522906"/>
      <w:proofErr w:type="spellStart"/>
      <w:r w:rsidRPr="002C4A15">
        <w:rPr>
          <w:rFonts w:ascii="Angsana New" w:hAnsi="Angsana New" w:cs="Angsana New"/>
          <w:sz w:val="24"/>
          <w:szCs w:val="24"/>
        </w:rPr>
        <w:t>ขอบเขตหลักฐานและวิธีอ่านรายงาน</w:t>
      </w:r>
      <w:bookmarkEnd w:id="1"/>
      <w:proofErr w:type="spellEnd"/>
    </w:p>
    <w:p w14:paraId="548819E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รายงานฉบับนี้อธิบายระบบจากโค้ดในโฟลเดอร์</w:t>
      </w:r>
      <w:proofErr w:type="spellEnd"/>
      <w:r w:rsidRPr="002C4A15">
        <w:rPr>
          <w:rFonts w:ascii="Angsana New" w:hAnsi="Angsana New" w:cs="Angsana New"/>
        </w:rPr>
        <w:t xml:space="preserve"> D:/tonpalmproject </w:t>
      </w:r>
      <w:proofErr w:type="spellStart"/>
      <w:r w:rsidRPr="002C4A15">
        <w:rPr>
          <w:rFonts w:ascii="Angsana New" w:hAnsi="Angsana New" w:cs="Angsana New"/>
        </w:rPr>
        <w:t>และหน้าสาธารณะของเว็บไซต์ในวันที่ตรวจ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ไม่ใช่บันทึกเวลาทำงานย้อนหลังทุกวัน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ลำดับการพัฒนาในบทที่</w:t>
      </w:r>
      <w:proofErr w:type="spellEnd"/>
      <w:r w:rsidRPr="002C4A15">
        <w:rPr>
          <w:rFonts w:ascii="Angsana New" w:hAnsi="Angsana New" w:cs="Angsana New"/>
        </w:rPr>
        <w:t xml:space="preserve"> 3 </w:t>
      </w:r>
      <w:proofErr w:type="spellStart"/>
      <w:r w:rsidRPr="002C4A15">
        <w:rPr>
          <w:rFonts w:ascii="Angsana New" w:hAnsi="Angsana New" w:cs="Angsana New"/>
        </w:rPr>
        <w:t>เป็นการเรียบเรียงขั้นตอนทางวิศวกรรมจากองค์ประกอบที่มีอยู่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เพื่อให้ผู้อ่านเข้าใจและทำซ้ำได้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โดยไม่ได้อ้างว่าเป็นลำดับวันที่ผู้จัดทำลงมือจริง</w:t>
      </w:r>
      <w:proofErr w:type="spellEnd"/>
    </w:p>
    <w:p w14:paraId="0457019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ที่มาของปัญหาและเหตุผลเลือกโครงงานมาจากคำอธิบายของผู้จัดทำ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ไม่ใช่ผลสำรวจตัวอย่างประชากร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การกล่าวถึงโพสต์ใน</w:t>
      </w:r>
      <w:proofErr w:type="spellEnd"/>
      <w:r w:rsidRPr="002C4A15">
        <w:rPr>
          <w:rFonts w:ascii="Angsana New" w:hAnsi="Angsana New" w:cs="Angsana New"/>
        </w:rPr>
        <w:t xml:space="preserve"> Facebook </w:t>
      </w:r>
      <w:proofErr w:type="spellStart"/>
      <w:r w:rsidRPr="002C4A15">
        <w:rPr>
          <w:rFonts w:ascii="Angsana New" w:hAnsi="Angsana New" w:cs="Angsana New"/>
        </w:rPr>
        <w:t>จึงเป็นข้อสังเกตในบริบทใกล้ตัว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ไม่ใช่ข้อสรุปทางสถิติของร้านค้าทั้งหมด</w:t>
      </w:r>
      <w:proofErr w:type="spellEnd"/>
    </w:p>
    <w:p w14:paraId="18E4168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คำว่า</w:t>
      </w:r>
      <w:proofErr w:type="spellEnd"/>
      <w:r w:rsidRPr="002C4A15">
        <w:rPr>
          <w:rFonts w:ascii="Angsana New" w:hAnsi="Angsana New" w:cs="Angsana New"/>
        </w:rPr>
        <w:t xml:space="preserve"> “</w:t>
      </w:r>
      <w:proofErr w:type="spellStart"/>
      <w:r w:rsidRPr="002C4A15">
        <w:rPr>
          <w:rFonts w:ascii="Angsana New" w:hAnsi="Angsana New" w:cs="Angsana New"/>
        </w:rPr>
        <w:t>พบในโค้ด</w:t>
      </w:r>
      <w:proofErr w:type="spellEnd"/>
      <w:r w:rsidRPr="002C4A15">
        <w:rPr>
          <w:rFonts w:ascii="Angsana New" w:hAnsi="Angsana New" w:cs="Angsana New"/>
        </w:rPr>
        <w:t xml:space="preserve">” </w:t>
      </w:r>
      <w:proofErr w:type="spellStart"/>
      <w:r w:rsidRPr="002C4A15">
        <w:rPr>
          <w:rFonts w:ascii="Angsana New" w:hAnsi="Angsana New" w:cs="Angsana New"/>
        </w:rPr>
        <w:t>หมายถึงมีส่วนประกอบหรือเงื่อนไขนั้นในไฟล์ที่ตรวจ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ส่วนคำว่า</w:t>
      </w:r>
      <w:proofErr w:type="spellEnd"/>
      <w:r w:rsidRPr="002C4A15">
        <w:rPr>
          <w:rFonts w:ascii="Angsana New" w:hAnsi="Angsana New" w:cs="Angsana New"/>
        </w:rPr>
        <w:t xml:space="preserve"> “</w:t>
      </w:r>
      <w:proofErr w:type="spellStart"/>
      <w:r w:rsidRPr="002C4A15">
        <w:rPr>
          <w:rFonts w:ascii="Angsana New" w:hAnsi="Angsana New" w:cs="Angsana New"/>
        </w:rPr>
        <w:t>ทดสอบผ่าน</w:t>
      </w:r>
      <w:proofErr w:type="spellEnd"/>
      <w:r w:rsidRPr="002C4A15">
        <w:rPr>
          <w:rFonts w:ascii="Angsana New" w:hAnsi="Angsana New" w:cs="Angsana New"/>
        </w:rPr>
        <w:t xml:space="preserve">” </w:t>
      </w:r>
      <w:proofErr w:type="spellStart"/>
      <w:r w:rsidRPr="002C4A15">
        <w:rPr>
          <w:rFonts w:ascii="Angsana New" w:hAnsi="Angsana New" w:cs="Angsana New"/>
        </w:rPr>
        <w:t>หมายถึงผ่านเฉพาะวิธีทดสอบที่ระบุ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ผลจาก</w:t>
      </w:r>
      <w:proofErr w:type="spellEnd"/>
      <w:r w:rsidRPr="002C4A15">
        <w:rPr>
          <w:rFonts w:ascii="Angsana New" w:hAnsi="Angsana New" w:cs="Angsana New"/>
        </w:rPr>
        <w:t xml:space="preserve"> LAUNCH_READINESS_REVIEW.md </w:t>
      </w:r>
      <w:proofErr w:type="spellStart"/>
      <w:r w:rsidRPr="002C4A15">
        <w:rPr>
          <w:rFonts w:ascii="Angsana New" w:hAnsi="Angsana New" w:cs="Angsana New"/>
        </w:rPr>
        <w:t>แยกเป็นหลักฐานเดิมในโครงการ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และไม่ได้ถือว่าได้รันทดสอบซ้ำทุกกรณีเพื่อจัดทำรายงานนี้</w:t>
      </w:r>
      <w:proofErr w:type="spellEnd"/>
    </w:p>
    <w:p w14:paraId="014126BE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ผู้จัดทำคือ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รัชชานนท์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ผมไผ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รหัสนักศึกษา</w:t>
      </w:r>
      <w:proofErr w:type="spellEnd"/>
      <w:r w:rsidRPr="002C4A15">
        <w:rPr>
          <w:rFonts w:ascii="Angsana New" w:hAnsi="Angsana New" w:cs="Angsana New"/>
        </w:rPr>
        <w:t xml:space="preserve"> 681102118 </w:t>
      </w:r>
      <w:proofErr w:type="spellStart"/>
      <w:r w:rsidRPr="002C4A15">
        <w:rPr>
          <w:rFonts w:ascii="Angsana New" w:hAnsi="Angsana New" w:cs="Angsana New"/>
        </w:rPr>
        <w:t>สาขาวิทยาการคอมพิวเตอร์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มหาวิทยาลัยราชภัฏชัยภูมิ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เสนอต่ออาจารย์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ฤทธิชัย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ผานาค</w:t>
      </w:r>
      <w:proofErr w:type="spellEnd"/>
      <w:r w:rsidRPr="002C4A15">
        <w:rPr>
          <w:rFonts w:ascii="Angsana New" w:hAnsi="Angsana New" w:cs="Angsana New"/>
        </w:rPr>
        <w:t xml:space="preserve"> การเลือกโครงงานตามข้อกำหนดรายวิชายังควรอธิบายว่าเสนอประเด็นจากชุมชนของตนเอง </w:t>
      </w:r>
      <w:proofErr w:type="spellStart"/>
      <w:r w:rsidRPr="002C4A15">
        <w:rPr>
          <w:rFonts w:ascii="Angsana New" w:hAnsi="Angsana New" w:cs="Angsana New"/>
        </w:rPr>
        <w:t>หากต้องมีงานจากมหาวิทยาลัยไทยเป็นงานที่เกี่ยวข้อง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จะต้องเพิ่มเอกสารต้นฉบับที่ตรวจสอบได้ก่อนส่งฉบับสมบูรณ์</w:t>
      </w:r>
      <w:proofErr w:type="spellEnd"/>
    </w:p>
    <w:p w14:paraId="3B77F781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ข้อมูลราคาในตัวอย่างคำนวณเป็นข้อมูลสมมติ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ไม่ใช่ยอดขายจริง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ภาพหน้าจอเป็นภาพหน้าเว็บสาธารณะและอาจเปลี่ยนไปตามเวลาที่เปิด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ระบบจริงไม่ได้ถูกสร้างออเดอร์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ส่งข้อความ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เติมเครดิต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หรือเปลี่ยนการตั้งค่าระหว่างการจัดทำรายงาน</w:t>
      </w:r>
      <w:proofErr w:type="spellEnd"/>
    </w:p>
    <w:p w14:paraId="045ED75A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45783B36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" w:name="_Toc240522907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สารบัญ</w:t>
      </w:r>
      <w:bookmarkEnd w:id="2"/>
      <w:proofErr w:type="spellEnd"/>
    </w:p>
    <w:p w14:paraId="4C986F74" w14:textId="6EA10CC0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r w:rsidRPr="002C4A15">
        <w:rPr>
          <w:rFonts w:ascii="Angsana New" w:hAnsi="Angsana New" w:cs="Angsana New"/>
        </w:rPr>
        <w:fldChar w:fldCharType="begin"/>
      </w:r>
      <w:r w:rsidRPr="002C4A15">
        <w:rPr>
          <w:rFonts w:ascii="Angsana New" w:hAnsi="Angsana New" w:cs="Angsana New"/>
        </w:rPr>
        <w:instrText>TOC \o "1-2" \h \z \u</w:instrText>
      </w:r>
      <w:r w:rsidRPr="002C4A15">
        <w:rPr>
          <w:rFonts w:ascii="Angsana New" w:hAnsi="Angsana New" w:cs="Angsana New"/>
        </w:rPr>
        <w:fldChar w:fldCharType="separate"/>
      </w:r>
      <w:hyperlink w:anchor="_Toc240522905" w:history="1">
        <w:r w:rsidRPr="002C4A15">
          <w:rPr>
            <w:rStyle w:val="Hyperlink"/>
            <w:rFonts w:ascii="Angsana New" w:hAnsi="Angsana New" w:cs="Angsana New"/>
            <w:noProof/>
          </w:rPr>
          <w:t>บทคัดย่อ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_Toc240522905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0EF88A0A" w14:textId="48FB001C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06" w:history="1">
        <w:r w:rsidRPr="002C4A15">
          <w:rPr>
            <w:rStyle w:val="Hyperlink"/>
            <w:rFonts w:ascii="Angsana New" w:hAnsi="Angsana New" w:cs="Angsana New"/>
            <w:noProof/>
          </w:rPr>
          <w:t>ขอบเขตหลักฐานและวิธีอ่านรายงาน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_Toc240522906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6FD44D63" w14:textId="12987218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07" w:history="1">
        <w:r w:rsidRPr="002C4A15">
          <w:rPr>
            <w:rStyle w:val="Hyperlink"/>
            <w:rFonts w:ascii="Angsana New" w:hAnsi="Angsana New" w:cs="Angsana New"/>
            <w:noProof/>
          </w:rPr>
          <w:t>สารบัญ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_Toc240522907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4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3EA9D22A" w14:textId="1156D47E" w:rsidR="00733010" w:rsidRPr="002C4A15" w:rsidRDefault="00733010">
      <w:pPr>
        <w:pStyle w:val="TOC1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08" w:history="1">
        <w:r w:rsidRPr="002C4A15">
          <w:rPr>
            <w:rStyle w:val="Hyperlink"/>
            <w:rFonts w:ascii="Angsana New" w:hAnsi="Angsana New" w:cs="Angsana New"/>
            <w:noProof/>
          </w:rPr>
          <w:t>บทที่ 1 บทนำและการกำหนดปัญหา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_Toc240522908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6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13F07133" w14:textId="09020210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09" w:history="1">
        <w:r w:rsidRPr="002C4A15">
          <w:rPr>
            <w:rStyle w:val="Hyperlink"/>
            <w:rFonts w:ascii="Angsana New" w:hAnsi="Angsana New" w:cs="Angsana New"/>
            <w:noProof/>
          </w:rPr>
          <w:t>1.3 ปัญหา วัตถุประสงค์ และเกณฑ์ตรวจรับ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_Toc240522909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7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0A336023" w14:textId="3BCA335D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0" w:history="1">
        <w:r w:rsidRPr="002C4A15">
          <w:rPr>
            <w:rStyle w:val="Hyperlink"/>
            <w:rFonts w:ascii="Angsana New" w:hAnsi="Angsana New" w:cs="Angsana New"/>
            <w:noProof/>
          </w:rPr>
          <w:t>1.4 ขอบเขตและผู้เกี่ยวข้อง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_Toc240522910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8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6FFBD170" w14:textId="31A67840" w:rsidR="00733010" w:rsidRPr="002C4A15" w:rsidRDefault="00733010">
      <w:pPr>
        <w:pStyle w:val="TOC1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1" w:history="1">
        <w:r w:rsidRPr="002C4A15">
          <w:rPr>
            <w:rStyle w:val="Hyperlink"/>
            <w:rFonts w:ascii="Angsana New" w:hAnsi="Angsana New" w:cs="Angsana New"/>
            <w:noProof/>
          </w:rPr>
          <w:t>บทที่ 2 แนวคิดและเทคโนโลยีที่เกี่ยวข้อง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_Toc240522911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9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2A9EB4C4" w14:textId="2F1BE21E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2" w:history="1">
        <w:r w:rsidRPr="002C4A15">
          <w:rPr>
            <w:rStyle w:val="Hyperlink"/>
            <w:rFonts w:ascii="Angsana New" w:hAnsi="Angsana New" w:cs="Angsana New"/>
            <w:noProof/>
          </w:rPr>
          <w:t>2.5 เทคโนโลยีที่ใช้ในโครงการ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_Toc240522912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10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25899F71" w14:textId="334799B7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3" w:history="1">
        <w:r w:rsidRPr="002C4A15">
          <w:rPr>
            <w:rStyle w:val="Hyperlink"/>
            <w:rFonts w:ascii="Angsana New" w:hAnsi="Angsana New" w:cs="Angsana New"/>
            <w:noProof/>
          </w:rPr>
          <w:t>ฐานข้อมูลที่ปรับหน้าจอตามการเปลี่ยนแปลง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_Toc240522913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10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2BB67C88" w14:textId="36148F73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4" w:history="1">
        <w:r w:rsidRPr="002C4A15">
          <w:rPr>
            <w:rStyle w:val="Hyperlink"/>
            <w:rFonts w:ascii="Angsana New" w:hAnsi="Angsana New" w:cs="Angsana New"/>
            <w:noProof/>
          </w:rPr>
          <w:t>งานหลายรายการที่ต้องสำเร็จร่วมกัน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_Toc240522914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10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12D43604" w14:textId="3F3DFA36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5" w:history="1">
        <w:r w:rsidRPr="002C4A15">
          <w:rPr>
            <w:rStyle w:val="Hyperlink"/>
            <w:rFonts w:ascii="Angsana New" w:hAnsi="Angsana New" w:cs="Angsana New"/>
            <w:noProof/>
          </w:rPr>
          <w:t>2.6 บัญชีผู้ใช้ แอปมือถือ และงานที่เกี่ยวข้อง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_Toc240522915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11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7228EB4D" w14:textId="7C1478AC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6" w:history="1">
        <w:r w:rsidRPr="002C4A15">
          <w:rPr>
            <w:rStyle w:val="Hyperlink"/>
            <w:rFonts w:ascii="Angsana New" w:hAnsi="Angsana New" w:cs="Angsana New"/>
            <w:noProof/>
          </w:rPr>
          <w:t>บทที่ 3 การวิเคราะห์ ออกแบบ และพัฒนาระบบ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_Toc240522916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12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26D7DD7D" w14:textId="4B8D4933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7" w:history="1">
        <w:r w:rsidRPr="002C4A15">
          <w:rPr>
            <w:rStyle w:val="Hyperlink"/>
            <w:rFonts w:ascii="Angsana New" w:hAnsi="Angsana New" w:cs="Angsana New"/>
            <w:noProof/>
          </w:rPr>
          <w:t>3.4 ความต้องการเชิงหน้าที่และเงื่อนไขการใช้งาน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_Toc240522917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13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4258C945" w14:textId="14E015A4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8" w:history="1">
        <w:r w:rsidRPr="002C4A15">
          <w:rPr>
            <w:rStyle w:val="Hyperlink"/>
            <w:rFonts w:ascii="Angsana New" w:hAnsi="Angsana New" w:cs="Angsana New"/>
            <w:noProof/>
          </w:rPr>
          <w:t>3.5 สถาปัตยกรรมและโครงสร้างไฟล์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_Toc240522918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14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632E3322" w14:textId="00A8FAD6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19" w:history="1">
        <w:r w:rsidRPr="002C4A15">
          <w:rPr>
            <w:rStyle w:val="Hyperlink"/>
            <w:rFonts w:ascii="Angsana New" w:hAnsi="Angsana New" w:cs="Angsana New"/>
            <w:noProof/>
          </w:rPr>
          <w:t>3.6 แบบจำลองข้อมูลและความสัมพันธ์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_Toc240522919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15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7E6C7BBC" w14:textId="6B818941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0" w:history="1">
        <w:r w:rsidRPr="002C4A15">
          <w:rPr>
            <w:rStyle w:val="Hyperlink"/>
            <w:rFonts w:ascii="Angsana New" w:hAnsi="Angsana New" w:cs="Angsana New"/>
            <w:noProof/>
          </w:rPr>
          <w:t>3.7 พจนานุกรมข้อมูลออเดอร์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_Toc240522920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16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22D3DA14" w14:textId="13706806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1" w:history="1">
        <w:r w:rsidRPr="002C4A15">
          <w:rPr>
            <w:rStyle w:val="Hyperlink"/>
            <w:rFonts w:ascii="Angsana New" w:hAnsi="Angsana New" w:cs="Angsana New"/>
            <w:noProof/>
          </w:rPr>
          <w:t>3.8 เส้นทางการสั่งซื้อและสถานะงาน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_Toc240522921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17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3461F1A1" w14:textId="4A7A6B5A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2" w:history="1">
        <w:r w:rsidRPr="002C4A15">
          <w:rPr>
            <w:rStyle w:val="Hyperlink"/>
            <w:rFonts w:ascii="Angsana New" w:hAnsi="Angsana New" w:cs="Angsana New"/>
            <w:noProof/>
          </w:rPr>
          <w:t>3.9 ตะกร้า ตัวเลือก และตัวอย่างการคำนวณ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_Toc240522922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18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2C7F8874" w14:textId="0C7F7B5A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3" w:history="1">
        <w:r w:rsidRPr="002C4A15">
          <w:rPr>
            <w:rStyle w:val="Hyperlink"/>
            <w:rFonts w:ascii="Angsana New" w:hAnsi="Angsana New" w:cs="Angsana New"/>
            <w:noProof/>
          </w:rPr>
          <w:t>3.10 บัญชีผู้ใช้และการกำหนดสิทธิ์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_Toc240522923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19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33A29140" w14:textId="081F1DDC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4" w:history="1">
        <w:r w:rsidRPr="002C4A15">
          <w:rPr>
            <w:rStyle w:val="Hyperlink"/>
            <w:rFonts w:ascii="Angsana New" w:hAnsi="Angsana New" w:cs="Angsana New"/>
            <w:noProof/>
          </w:rPr>
          <w:t>3.11 แชท ตำแหน่ง และการแจ้งเตือน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_Toc240522924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20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7EAB062F" w14:textId="3F814C7E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5" w:history="1">
        <w:r w:rsidRPr="002C4A15">
          <w:rPr>
            <w:rStyle w:val="Hyperlink"/>
            <w:rFonts w:ascii="Angsana New" w:hAnsi="Angsana New" w:cs="Angsana New"/>
            <w:noProof/>
          </w:rPr>
          <w:t>3.12 การจบออเดอร์และการสรุปยอดขาย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_Toc240522925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21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02193349" w14:textId="30251E2F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6" w:history="1">
        <w:r w:rsidRPr="002C4A15">
          <w:rPr>
            <w:rStyle w:val="Hyperlink"/>
            <w:rFonts w:ascii="Angsana New" w:hAnsi="Angsana New" w:cs="Angsana New"/>
            <w:noProof/>
          </w:rPr>
          <w:t>3.13 การติดตั้งและเตรียมสภาพแวดล้อม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_Toc240522926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22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1BD134E3" w14:textId="79C3393D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7" w:history="1">
        <w:r w:rsidRPr="002C4A15">
          <w:rPr>
            <w:rStyle w:val="Hyperlink"/>
            <w:rFonts w:ascii="Angsana New" w:hAnsi="Angsana New" w:cs="Angsana New"/>
            <w:noProof/>
          </w:rPr>
          <w:t>3.14 การเผยแพร่และดูแลหลังติดตั้ง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_Toc240522927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23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43E6B93D" w14:textId="7E3F3214" w:rsidR="00733010" w:rsidRPr="002C4A15" w:rsidRDefault="00733010">
      <w:pPr>
        <w:pStyle w:val="TOC1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8" w:history="1">
        <w:r w:rsidRPr="002C4A15">
          <w:rPr>
            <w:rStyle w:val="Hyperlink"/>
            <w:rFonts w:ascii="Angsana New" w:hAnsi="Angsana New" w:cs="Angsana New"/>
            <w:noProof/>
          </w:rPr>
          <w:t>บทที่ 4 ผลการพัฒนาและการทดสอบ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_Toc240522928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24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055D42AA" w14:textId="62F7ED71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29" w:history="1">
        <w:r w:rsidRPr="002C4A15">
          <w:rPr>
            <w:rStyle w:val="Hyperlink"/>
            <w:rFonts w:ascii="Angsana New" w:hAnsi="Angsana New" w:cs="Angsana New"/>
            <w:noProof/>
          </w:rPr>
          <w:t>4.2 ผลการตรวจองค์ประกอบระบบ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_Toc240522929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25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65D31DA4" w14:textId="76F02458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0" w:history="1">
        <w:r w:rsidRPr="002C4A15">
          <w:rPr>
            <w:rStyle w:val="Hyperlink"/>
            <w:rFonts w:ascii="Angsana New" w:hAnsi="Angsana New" w:cs="Angsana New"/>
            <w:noProof/>
          </w:rPr>
          <w:t>4.3 ผลชุดทดสอบที่รันในการจัดทำรายงาน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_Toc240522930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26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6F250B05" w14:textId="5EE88864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1" w:history="1">
        <w:r w:rsidRPr="002C4A15">
          <w:rPr>
            <w:rStyle w:val="Hyperlink"/>
            <w:rFonts w:ascii="Angsana New" w:hAnsi="Angsana New" w:cs="Angsana New"/>
            <w:noProof/>
          </w:rPr>
          <w:t>4.4 ประเด็นจากบันทึกตรวจความพร้อม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_Toc240522931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27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7B24B4FA" w14:textId="3E64CF80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2" w:history="1">
        <w:r w:rsidRPr="002C4A15">
          <w:rPr>
            <w:rStyle w:val="Hyperlink"/>
            <w:rFonts w:ascii="Angsana New" w:hAnsi="Angsana New" w:cs="Angsana New"/>
            <w:noProof/>
          </w:rPr>
          <w:t>4.5 แผนทดสอบระบบครบเส้นทาง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_Toc240522932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28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4A3FC5E4" w14:textId="12BB00B6" w:rsidR="00733010" w:rsidRPr="002C4A15" w:rsidRDefault="00733010">
      <w:pPr>
        <w:pStyle w:val="TOC1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3" w:history="1">
        <w:r w:rsidRPr="002C4A15">
          <w:rPr>
            <w:rStyle w:val="Hyperlink"/>
            <w:rFonts w:ascii="Angsana New" w:hAnsi="Angsana New" w:cs="Angsana New"/>
            <w:noProof/>
          </w:rPr>
          <w:t>บทที่ 5 สรุป อภิปรายผล และแนวทางพัฒนา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_Toc240522933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29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0B97AB66" w14:textId="2BAB8B4E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4" w:history="1">
        <w:r w:rsidRPr="002C4A15">
          <w:rPr>
            <w:rStyle w:val="Hyperlink"/>
            <w:rFonts w:ascii="Angsana New" w:hAnsi="Angsana New" w:cs="Angsana New"/>
            <w:noProof/>
          </w:rPr>
          <w:t>5.6 การประเมินกับชุมชนและการต่อยอด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_Toc240522934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30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54972D4A" w14:textId="3ADD1FA0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5" w:history="1">
        <w:r w:rsidRPr="002C4A15">
          <w:rPr>
            <w:rStyle w:val="Hyperlink"/>
            <w:rFonts w:ascii="Angsana New" w:hAnsi="Angsana New" w:cs="Angsana New"/>
            <w:noProof/>
          </w:rPr>
          <w:t>บรรณานุกรม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_Toc240522935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31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46B1436E" w14:textId="0639E0DB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6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ก คู่มือใช้งานสำหรับลูกค้า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_Toc240522936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32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19749ABF" w14:textId="7B121155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7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ก คู่มือสำหรับร้านค้าและผู้ดูแล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_Toc240522937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33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29614550" w14:textId="6D3C6D7A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8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ข โค้ดตะกร้าและการจัดกลุ่มร้าน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_Toc240522938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34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13ACE32F" w14:textId="4A025280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39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ข โค้ดจองเลขและสร้างออเดอร์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_Toc240522939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35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6A9442BC" w14:textId="38D8B34D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40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ข โค้ดสิทธิ์ของออเดอร์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_Toc240522940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37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54D11D22" w14:textId="3D58DB7C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41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ข โค้ด transaction เมื่อจบออเดอร์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_Toc240522941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38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75577E56" w14:textId="48A8C76A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42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ข โค้ดสรุปยอดตามธุรกรรมจริง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_Toc240522942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39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3896930B" w14:textId="58187C0E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43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ค แนวคำถามสำหรับนำเสนอโครงงาน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_Toc240522943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40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0393D2C2" w14:textId="6D3AFA24" w:rsidR="00733010" w:rsidRPr="002C4A15" w:rsidRDefault="00733010">
      <w:pPr>
        <w:pStyle w:val="TOC2"/>
        <w:tabs>
          <w:tab w:val="right" w:leader="dot" w:pos="9118"/>
        </w:tabs>
        <w:rPr>
          <w:rFonts w:ascii="Angsana New" w:hAnsi="Angsana New" w:cs="Angsana New"/>
          <w:noProof/>
        </w:rPr>
      </w:pPr>
      <w:hyperlink w:anchor="_Toc240522944" w:history="1">
        <w:r w:rsidRPr="002C4A15">
          <w:rPr>
            <w:rStyle w:val="Hyperlink"/>
            <w:rFonts w:ascii="Angsana New" w:hAnsi="Angsana New" w:cs="Angsana New"/>
            <w:noProof/>
          </w:rPr>
          <w:t>ภาคผนวก ค แบบบันทึกทดสอบและประเมิน</w:t>
        </w:r>
        <w:r w:rsidRPr="002C4A15">
          <w:rPr>
            <w:rFonts w:ascii="Angsana New" w:hAnsi="Angsana New" w:cs="Angsana New"/>
            <w:noProof/>
            <w:webHidden/>
          </w:rPr>
          <w:tab/>
        </w:r>
        <w:r w:rsidRPr="002C4A15">
          <w:rPr>
            <w:rFonts w:ascii="Angsana New" w:hAnsi="Angsana New" w:cs="Angsana New"/>
            <w:noProof/>
            <w:webHidden/>
          </w:rPr>
          <w:fldChar w:fldCharType="begin"/>
        </w:r>
        <w:r w:rsidRPr="002C4A15">
          <w:rPr>
            <w:rFonts w:ascii="Angsana New" w:hAnsi="Angsana New" w:cs="Angsana New"/>
            <w:noProof/>
            <w:webHidden/>
          </w:rPr>
          <w:instrText xml:space="preserve"> PAGEREF _Toc240522944 \h </w:instrText>
        </w:r>
        <w:r w:rsidRPr="002C4A15">
          <w:rPr>
            <w:rFonts w:ascii="Angsana New" w:hAnsi="Angsana New" w:cs="Angsana New"/>
            <w:noProof/>
            <w:webHidden/>
          </w:rPr>
        </w:r>
        <w:r w:rsidRPr="002C4A15">
          <w:rPr>
            <w:rFonts w:ascii="Angsana New" w:hAnsi="Angsana New" w:cs="Angsana New"/>
            <w:noProof/>
            <w:webHidden/>
          </w:rPr>
          <w:fldChar w:fldCharType="separate"/>
        </w:r>
        <w:r w:rsidR="005F1BEA">
          <w:rPr>
            <w:rFonts w:ascii="Angsana New" w:hAnsi="Angsana New" w:cs="Angsana New"/>
            <w:noProof/>
            <w:webHidden/>
          </w:rPr>
          <w:t>41</w:t>
        </w:r>
        <w:r w:rsidRPr="002C4A15">
          <w:rPr>
            <w:rFonts w:ascii="Angsana New" w:hAnsi="Angsana New" w:cs="Angsana New"/>
            <w:noProof/>
            <w:webHidden/>
          </w:rPr>
          <w:fldChar w:fldCharType="end"/>
        </w:r>
      </w:hyperlink>
    </w:p>
    <w:p w14:paraId="30846434" w14:textId="59091412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fldChar w:fldCharType="end"/>
      </w:r>
    </w:p>
    <w:p w14:paraId="6204F3B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73065844" w14:textId="77777777" w:rsidR="00581908" w:rsidRPr="002C4A15" w:rsidRDefault="00733010">
      <w:pPr>
        <w:pStyle w:val="Heading1"/>
        <w:rPr>
          <w:rFonts w:ascii="Angsana New" w:hAnsi="Angsana New" w:cs="Angsana New"/>
          <w:sz w:val="24"/>
          <w:szCs w:val="24"/>
        </w:rPr>
      </w:pPr>
      <w:bookmarkStart w:id="3" w:name="_Toc240522908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บทที่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1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บทนำและการกำหนดปัญหา</w:t>
      </w:r>
      <w:bookmarkEnd w:id="3"/>
      <w:proofErr w:type="spellEnd"/>
    </w:p>
    <w:p w14:paraId="55753006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1.1 </w:t>
      </w:r>
      <w:proofErr w:type="spellStart"/>
      <w:proofErr w:type="gramStart"/>
      <w:r w:rsidRPr="002C4A15">
        <w:rPr>
          <w:rFonts w:ascii="Angsana New" w:hAnsi="Angsana New" w:cs="Angsana New"/>
        </w:rPr>
        <w:t>ความเป็นมา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เดิมรายวิชากำหนดแนวทางให้เลือกศึกษาโครงงานจากมหาวิทยาลัยต่าง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ๆ </w:t>
      </w:r>
      <w:proofErr w:type="spellStart"/>
      <w:r w:rsidRPr="002C4A15">
        <w:rPr>
          <w:rFonts w:ascii="Angsana New" w:hAnsi="Angsana New" w:cs="Angsana New"/>
        </w:rPr>
        <w:t>ในประเทศไทย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ผู้จัดทำยังไม่พบหัวข้อที่ตรงกับความสนใจ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จึงกลับมาพิจารณาสิ่งที่พบในชีวิตประจำวัน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ได้แก่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การโพสต์ขายอาหารและเครื่องดื่มของร้านค้าภายในชุมชนบน</w:t>
      </w:r>
      <w:proofErr w:type="spellEnd"/>
      <w:r w:rsidRPr="002C4A15">
        <w:rPr>
          <w:rFonts w:ascii="Angsana New" w:hAnsi="Angsana New" w:cs="Angsana New"/>
        </w:rPr>
        <w:t xml:space="preserve"> Facebook แนวคิดจึงเริ่มจากปัญหาใกล้ตัวและความต้องการทำระบบที่สัมพันธ์กับผู้ใช้ที่พบเห็นได้จริง</w:t>
      </w:r>
    </w:p>
    <w:p w14:paraId="0BC031D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โพสต์ขายของช่วยให้คนในชุมชนรับรู้ว่ามีร้านใดขายอะไร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แต่ข้อมูลอาจอยู่ต่างโพสต์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ต่างวัน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หรือต่างช่องทาง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ผู้ซื้ออาจต้องค้นหาราคา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สอบถามเมนู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และแจ้งสถานที่จัดส่งในบทสนทนาหลายรอบ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จากข้อสังเกตนี้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ผู้จัดทำเห็นโอกาสรวบรวมข้อมูลร้าน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และรายการสั่งซื้อให้อยู่ในพื้นที่เดียว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โดยยังเปิดให้ผู้ซื้อคุยกับร้านโดยตรง</w:t>
      </w:r>
      <w:proofErr w:type="spellEnd"/>
    </w:p>
    <w:p w14:paraId="6743FE62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1.2 </w:t>
      </w:r>
      <w:proofErr w:type="spellStart"/>
      <w:proofErr w:type="gramStart"/>
      <w:r w:rsidRPr="002C4A15">
        <w:rPr>
          <w:rFonts w:ascii="Angsana New" w:hAnsi="Angsana New" w:cs="Angsana New"/>
        </w:rPr>
        <w:t>แนวคิดโครงงาน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เป็นพื้นที่กลางของชุมชนสำหรับพบร้านค้าและส่งข้อมูลการสั่งซื้อ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ร้านแต่ละแห่งมีข้อมูลหน้าร้าน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และสถานะเปิดรับออเดอร์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ลูกค้าเลือกสินค้าและติดตามงานของร้านได้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โครงการเน้นพื้นที่ห้วยชัน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นาฝาย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และบริเวณมหาวิทยาลัยราชภัฏชัยภูมิตามที่เว็บไซต์สื่อสาร</w:t>
      </w:r>
      <w:proofErr w:type="spellEnd"/>
    </w:p>
    <w:p w14:paraId="3682DF2D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ความหมายของการเป็นตัวกลางในรายงานคือการจัดการข้อมูลและช่องทางติดต่อ </w:t>
      </w:r>
      <w:proofErr w:type="spellStart"/>
      <w:r w:rsidRPr="002C4A15">
        <w:rPr>
          <w:rFonts w:ascii="Angsana New" w:hAnsi="Angsana New" w:cs="Angsana New"/>
        </w:rPr>
        <w:t>ไม่ใช่การทำอาหารหรือจัดทีมขนส่งของแพลตฟอร์ม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ผู้ดูแลยังมีหน้าที่ดูแลระบบ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บัญชี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สิทธิ์เข้าถึง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และการประสานปัญหาที่เกี่ยวข้องกับระบบ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จึงควรอธิบายบทบาทนี้ให้ชัด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แทนการกล่าวว่าแพลตฟอร์มไม่มีความรับผิดชอบใดเลย</w:t>
      </w:r>
      <w:proofErr w:type="spellEnd"/>
    </w:p>
    <w:p w14:paraId="55B89890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จุดมุ่งหมายของโครงการสรุปได้ว่า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ร้านเล็ก</w:t>
      </w:r>
      <w:proofErr w:type="spellEnd"/>
      <w:r w:rsidRPr="002C4A15">
        <w:rPr>
          <w:rFonts w:ascii="Angsana New" w:hAnsi="Angsana New" w:cs="Angsana New"/>
        </w:rPr>
        <w:t xml:space="preserve"> ๆ </w:t>
      </w:r>
      <w:proofErr w:type="spellStart"/>
      <w:r w:rsidRPr="002C4A15">
        <w:rPr>
          <w:rFonts w:ascii="Angsana New" w:hAnsi="Angsana New" w:cs="Angsana New"/>
        </w:rPr>
        <w:t>ควรมีหน้าร้านออนไลน์ที่คนแถวบ้านค้นพบได้ง่าย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และการสั่งซื้อควรเชื่อมคนซื้อกับคนขายได้สะดวก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ข้อความนี้เป็นเจตนารมณ์การออกแบบ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ส่วนผลต่อรายได้หรือชุมชนต้องเก็บหลักฐานเพิ่มเติมภายหลัง</w:t>
      </w:r>
      <w:proofErr w:type="spellEnd"/>
    </w:p>
    <w:p w14:paraId="25C1B6A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13885B64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4" w:name="_Toc240522909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1.3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ปัญหา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วัตถุประสงค์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และเกณฑ์ตรวจรับ</w:t>
      </w:r>
      <w:bookmarkEnd w:id="4"/>
      <w:proofErr w:type="spellEnd"/>
    </w:p>
    <w:p w14:paraId="7126CC70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ปัญหาหลักที่โครงการเลือกแก้คือการกระจายตัวของข้อมูลและขั้นตอนการสั่งซื้อ </w:t>
      </w:r>
      <w:proofErr w:type="spellStart"/>
      <w:r w:rsidRPr="002C4A15">
        <w:rPr>
          <w:rFonts w:ascii="Angsana New" w:hAnsi="Angsana New" w:cs="Angsana New"/>
        </w:rPr>
        <w:t>ตัวอย่างเช่น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ลูกค้าเห็นรูปอาหารแต่ไม่ทราบว่าร้านยังเปิดอยู่หรือไม่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เมื่อตัดสินใจซื้อยังต้องส่งรายละเอียดเมนู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จำนวน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และที่อยู่ให้ครบ</w:t>
      </w:r>
      <w:proofErr w:type="spellEnd"/>
      <w:r w:rsidRPr="002C4A15">
        <w:rPr>
          <w:rFonts w:ascii="Angsana New" w:hAnsi="Angsana New" w:cs="Angsana New"/>
        </w:rPr>
        <w:t xml:space="preserve"> ระบบจึงควรจัดข้อมูลเหล่านี้ให้เป็นรายการที่ตรวจทานได้ก่อนส่งถึงร้าน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603"/>
        <w:gridCol w:w="3780"/>
      </w:tblGrid>
      <w:tr w:rsidR="00581908" w:rsidRPr="002C4A15" w14:paraId="5ED6F3E7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7DDEF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ปัญหาที่ตั้งต้น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DFBAB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วัตถุประสงค์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AEA9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เกณฑ์ตรวจรับที่เสนอ</w:t>
            </w:r>
            <w:proofErr w:type="spellEnd"/>
          </w:p>
        </w:tc>
      </w:tr>
      <w:tr w:rsidR="00581908" w:rsidRPr="002C4A15" w14:paraId="2A76361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57DC9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ข้อมูลร้านและเมนูกระจัดกระจาย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B5F6A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รวมร้านและเมนูให้ค้นหาได้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52DA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ค้นหาชื่อร้านหรือเมนูทดสอบและเปิดรายละเอียดได้</w:t>
            </w:r>
            <w:proofErr w:type="spellEnd"/>
          </w:p>
        </w:tc>
      </w:tr>
      <w:tr w:rsidR="00581908" w:rsidRPr="002C4A15" w14:paraId="55FB77B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05F96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รายละเอียดออเดอร์ไม่เป็นรูปแบบเดียวกัน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3DD79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สร้างตะกร้าและสรุปยอดแยกร้าน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44FF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จำนวน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ตัวเลือก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และยอดรวมตรงกับข้อมูลทดสอบ</w:t>
            </w:r>
            <w:proofErr w:type="spellEnd"/>
          </w:p>
        </w:tc>
      </w:tr>
      <w:tr w:rsidR="00581908" w:rsidRPr="002C4A15" w14:paraId="721FF0E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D676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ต้องถามความคืบหน้าซ้ำ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58B4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แสดงสถานะและแชทตามออเดอร์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1DE67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บัญชีคู่สั่งซื้อเห็นสถานะและข้อความของรายการเดียวกัน</w:t>
            </w:r>
            <w:proofErr w:type="spellEnd"/>
          </w:p>
        </w:tc>
      </w:tr>
      <w:tr w:rsidR="00581908" w:rsidRPr="002C4A15" w14:paraId="391751C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976D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ร้านต้องจัดการหลายรายการ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0083C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มีหน้ารับงานและประวัติ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CB235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ร้านเห็นเฉพาะงานของตนและแยกงานจบแล้วได้</w:t>
            </w:r>
            <w:proofErr w:type="spellEnd"/>
          </w:p>
        </w:tc>
      </w:tr>
      <w:tr w:rsidR="00581908" w:rsidRPr="002C4A15" w14:paraId="558D37D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A8968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การจัดการสิทธิ์มีความเสี่ยง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A3C07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แยกบทบาทและควบคุมข้อมูล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A6B2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บัญชีไม่มีสิทธิ์ต้องอ่านหรือแก้ข้อมูลส่วนตัวไม่ได้</w:t>
            </w:r>
            <w:proofErr w:type="spellEnd"/>
          </w:p>
        </w:tc>
      </w:tr>
    </w:tbl>
    <w:p w14:paraId="25A4254C" w14:textId="77777777" w:rsidR="00581908" w:rsidRPr="002C4A15" w:rsidRDefault="00581908">
      <w:pPr>
        <w:rPr>
          <w:rFonts w:ascii="Angsana New" w:hAnsi="Angsana New" w:cs="Angsana New"/>
        </w:rPr>
      </w:pPr>
    </w:p>
    <w:p w14:paraId="2537A78F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เกณฑ์ด้านบนเป็นเกณฑ์ที่ควรใช้ตรวจรับเพิ่มเติม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ไม่ใช่การรับรองว่าผ่านทั้งหมดแล้ว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โดยเฉพาะยอดเงินจริง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การทำงานพร้อมกันหลายคำขอ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และขอบเขตสิทธิ์ต้องตรวจที่ฐานข้อมูลและฟังก์ชันฝั่งเซิร์ฟเวอร์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ไม่พิจารณาเพียงว่าหน้าจอแสดงถูกต้อง</w:t>
      </w:r>
      <w:proofErr w:type="spellEnd"/>
    </w:p>
    <w:p w14:paraId="6323CF58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6FD65E39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5" w:name="_Toc240522910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1.4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ขอบเขตและผู้เกี่ยวข้อง</w:t>
      </w:r>
      <w:bookmarkEnd w:id="5"/>
      <w:proofErr w:type="spellEnd"/>
    </w:p>
    <w:p w14:paraId="0DE9A93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ขอบเขตด้านลูกค้าครอบคลุมการดูร้านและเมนู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เข้าสู่ระบบ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เลือกตัวเลือกอาหาร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ระบุจำนวนและหมายเหตุ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กรอกข้อมูลติดต่อและที่อยู่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เลือกวิธีชำระเงิน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ส่งออเดอร์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และติดต่อร้านผ่านแชท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ข้อมูลตำแหน่งเป็นตัวช่วยระบุจุดส่ง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แต่รายละเอียดข้อความยังสำคัญ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อาคาร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ชั้น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หรือจุดนัดรับ</w:t>
      </w:r>
      <w:proofErr w:type="spellEnd"/>
    </w:p>
    <w:p w14:paraId="580C99A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ขอบเขตร้านค้าครอบคลุมข้อมูลหน้าร้าน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สถานะพร้อมขาย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การรับงาน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เปลี่ยนสถานะ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สื่อสารกับลูกค้า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และตรวจประวัติหรือสรุปยอด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ส่วนการปรุงอาหาร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การรับเงิน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และการจัดส่งเป็นงานของร้าน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ระบบไม่ได้แสดงหลักฐานว่ามีเครือข่ายคนขับอิสระของแพลตฟอร์ม</w:t>
      </w:r>
      <w:proofErr w:type="spellEnd"/>
    </w:p>
    <w:p w14:paraId="766EDE1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ขอบเขตผู้ดูแลระบบครอบคลุมข้อมูลร้านและผู้ใช้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สิทธิ์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การติดตามออเดอร์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การตั้งค่า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ค่าบริการหรือเครดิต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และการช่วยประสานเหตุขัดข้อง</w:t>
      </w:r>
      <w:proofErr w:type="spellEnd"/>
      <w:r w:rsidRPr="002C4A15">
        <w:rPr>
          <w:rFonts w:ascii="Angsana New" w:hAnsi="Angsana New" w:cs="Angsana New"/>
        </w:rPr>
        <w:t xml:space="preserve"> ความสามารถบางส่วนมีอยู่ในโค้ดแต่ยังต้องตรวจรับการเรียกใช้กับบริการจริงตามข้อจำกัดในบทที่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139"/>
      </w:tblGrid>
      <w:tr w:rsidR="00581908" w:rsidRPr="002C4A15" w14:paraId="655CB8FB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4A734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ผู้เกี่ยวข้อง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34D4F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หน้าที่ในกระบวนการ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BCD3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ข้อมูลที่จำเป็น</w:t>
            </w:r>
            <w:proofErr w:type="spellEnd"/>
          </w:p>
        </w:tc>
      </w:tr>
      <w:tr w:rsidR="00581908" w:rsidRPr="002C4A15" w14:paraId="332DF5E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3154A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ลูกค้า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9012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เลือกรายการ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ตรวจยอด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แจ้งจุดส่ง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และชำระกับร้าน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E0C6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ชื่อ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เบอร์โทร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ที่อยู่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รายการซื้อ</w:t>
            </w:r>
            <w:proofErr w:type="spellEnd"/>
          </w:p>
        </w:tc>
      </w:tr>
      <w:tr w:rsidR="00581908" w:rsidRPr="002C4A15" w14:paraId="10F62C2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40554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ร้านค้า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141F8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ดูแลเมนู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รับงาน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ปรุง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รับเงิน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และส่งอาหาร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0AEB6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ออเดอร์ของร้าน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จุดส่ง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และบทสนทนา</w:t>
            </w:r>
            <w:proofErr w:type="spellEnd"/>
          </w:p>
        </w:tc>
      </w:tr>
      <w:tr w:rsidR="00581908" w:rsidRPr="002C4A15" w14:paraId="3DEA344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7DA1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ผู้ดูแล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47422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ดูแลระบบ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สิทธิ์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และช่วยประสานงาน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C0E3A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ข้อมูลตามสิทธิ์สำหรับแก้ปัญหาและตรวจสอบ</w:t>
            </w:r>
            <w:proofErr w:type="spellEnd"/>
          </w:p>
        </w:tc>
      </w:tr>
    </w:tbl>
    <w:p w14:paraId="5CE4E4C1" w14:textId="77777777" w:rsidR="00581908" w:rsidRPr="002C4A15" w:rsidRDefault="00581908">
      <w:pPr>
        <w:rPr>
          <w:rFonts w:ascii="Angsana New" w:hAnsi="Angsana New" w:cs="Angsana New"/>
        </w:rPr>
      </w:pPr>
    </w:p>
    <w:p w14:paraId="5428B334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ประโยชน์ที่คาดหวังคือช่วยให้ร้านมีหน้าร้านออนไลน์และให้ลูกค้าค้นหาสินค้าใกล้ตัวได้สะดวก </w:t>
      </w:r>
      <w:proofErr w:type="spellStart"/>
      <w:r w:rsidRPr="002C4A15">
        <w:rPr>
          <w:rFonts w:ascii="Angsana New" w:hAnsi="Angsana New" w:cs="Angsana New"/>
        </w:rPr>
        <w:t>ไม่ใช้จำนวนร้าน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ยอดขาย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หรือคะแนนบนหน้าเว็บเป็นหลักฐานประเมินความสำเร็จ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เพราะยังไม่แยกได้ว่ารายการใดเป็นข้อมูลทดลองหรือการใช้งานจริง</w:t>
      </w:r>
      <w:proofErr w:type="spellEnd"/>
    </w:p>
    <w:p w14:paraId="386FABBB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2F1BF69B" w14:textId="77777777" w:rsidR="00581908" w:rsidRPr="002C4A15" w:rsidRDefault="00733010">
      <w:pPr>
        <w:pStyle w:val="Heading1"/>
        <w:rPr>
          <w:rFonts w:ascii="Angsana New" w:hAnsi="Angsana New" w:cs="Angsana New"/>
          <w:sz w:val="24"/>
          <w:szCs w:val="24"/>
        </w:rPr>
      </w:pPr>
      <w:bookmarkStart w:id="6" w:name="_Toc240522911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บทที่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2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แนวคิดและเทคโนโลยีที่เกี่ยวข้อง</w:t>
      </w:r>
      <w:bookmarkEnd w:id="6"/>
      <w:proofErr w:type="spellEnd"/>
    </w:p>
    <w:p w14:paraId="5ED071B2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2.1 </w:t>
      </w:r>
      <w:proofErr w:type="spellStart"/>
      <w:proofErr w:type="gramStart"/>
      <w:r w:rsidRPr="002C4A15">
        <w:rPr>
          <w:rFonts w:ascii="Angsana New" w:hAnsi="Angsana New" w:cs="Angsana New"/>
        </w:rPr>
        <w:t>ระบบสารสนเทศสำหรับการสั่งซื้อ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การสั่งซื้อหนึ่งครั้งเกี่ยวข้องกับข้อมูลหลายกลุ่ม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ผู้ซื้อ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รายการสินค้า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ที่อยู่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ยอดเงิน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ระบบสารสนเทศนำข้อมูลเหล่านี้มาจัดรูปแบบให้จัดเก็บและค้นคืนได้</w:t>
      </w:r>
      <w:proofErr w:type="spellEnd"/>
      <w:r w:rsidRPr="002C4A15">
        <w:rPr>
          <w:rFonts w:ascii="Angsana New" w:hAnsi="Angsana New" w:cs="Angsana New"/>
        </w:rPr>
        <w:t xml:space="preserve"> รายการออเดอร์จึงเป็นศูนย์กลางเชื่อมขั้นตอนตั้งแต่ยืนยันสินค้าไปจนถึงการติดตามผล</w:t>
      </w:r>
    </w:p>
    <w:p w14:paraId="7DA6AE40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2.2 </w:t>
      </w:r>
      <w:proofErr w:type="spellStart"/>
      <w:proofErr w:type="gramStart"/>
      <w:r w:rsidRPr="002C4A15">
        <w:rPr>
          <w:rFonts w:ascii="Angsana New" w:hAnsi="Angsana New" w:cs="Angsana New"/>
        </w:rPr>
        <w:t>การพัฒนาเว็บด้วยองค์ประกอบย่อย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ในโครงการ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React </w:t>
      </w:r>
      <w:proofErr w:type="spellStart"/>
      <w:r w:rsidRPr="002C4A15">
        <w:rPr>
          <w:rFonts w:ascii="Angsana New" w:hAnsi="Angsana New" w:cs="Angsana New"/>
        </w:rPr>
        <w:t>ทำหน้าที่จัดส่วนติดต่อเป็นองค์ประกอบ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หน้าร้าน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ตะกร้า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และกล่องแชท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การแบ่งองค์ประกอบช่วยให้แต่ละส่วนมีหน้าที่ชัดเจน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</w:t>
      </w:r>
      <w:proofErr w:type="spellEnd"/>
      <w:r w:rsidRPr="002C4A15">
        <w:rPr>
          <w:rFonts w:ascii="Angsana New" w:hAnsi="Angsana New" w:cs="Angsana New"/>
        </w:rPr>
        <w:t xml:space="preserve"> Context </w:t>
      </w:r>
      <w:proofErr w:type="spellStart"/>
      <w:r w:rsidRPr="002C4A15">
        <w:rPr>
          <w:rFonts w:ascii="Angsana New" w:hAnsi="Angsana New" w:cs="Angsana New"/>
        </w:rPr>
        <w:t>ใช้ส่งสถานะร่วม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ได้แก่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บัญชีผู้ใช้และตะกร้าไปยังส่วนที่ต้องใช้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โดยไม่ต้องส่งค่าผ่านทุกชั้นของหน้าจอ</w:t>
      </w:r>
      <w:proofErr w:type="spellEnd"/>
    </w:p>
    <w:p w14:paraId="7E77BF5D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2.3 </w:t>
      </w:r>
      <w:proofErr w:type="spellStart"/>
      <w:r w:rsidRPr="002C4A15">
        <w:rPr>
          <w:rFonts w:ascii="Angsana New" w:hAnsi="Angsana New" w:cs="Angsana New"/>
        </w:rPr>
        <w:t>แบบจำลองข้อมูลด้วย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gramStart"/>
      <w:r w:rsidRPr="002C4A15">
        <w:rPr>
          <w:rFonts w:ascii="Angsana New" w:hAnsi="Angsana New" w:cs="Angsana New"/>
        </w:rPr>
        <w:t xml:space="preserve">TypeScript  </w:t>
      </w:r>
      <w:proofErr w:type="spellStart"/>
      <w:r w:rsidRPr="002C4A15">
        <w:rPr>
          <w:rFonts w:ascii="Angsana New" w:hAnsi="Angsana New" w:cs="Angsana New"/>
        </w:rPr>
        <w:t>ไฟล์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>/types/</w:t>
      </w:r>
      <w:proofErr w:type="spellStart"/>
      <w:r w:rsidRPr="002C4A15">
        <w:rPr>
          <w:rFonts w:ascii="Angsana New" w:hAnsi="Angsana New" w:cs="Angsana New"/>
        </w:rPr>
        <w:t>index.ts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กำหนดชนิดข้อมูลของ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UserProfile</w:t>
      </w:r>
      <w:proofErr w:type="spellEnd"/>
      <w:r w:rsidRPr="002C4A15">
        <w:rPr>
          <w:rFonts w:ascii="Angsana New" w:hAnsi="Angsana New" w:cs="Angsana New"/>
        </w:rPr>
        <w:t xml:space="preserve">, Shop, </w:t>
      </w:r>
      <w:proofErr w:type="spellStart"/>
      <w:r w:rsidRPr="002C4A15">
        <w:rPr>
          <w:rFonts w:ascii="Angsana New" w:hAnsi="Angsana New" w:cs="Angsana New"/>
        </w:rPr>
        <w:t>MenuItem</w:t>
      </w:r>
      <w:proofErr w:type="spellEnd"/>
      <w:r w:rsidRPr="002C4A15">
        <w:rPr>
          <w:rFonts w:ascii="Angsana New" w:hAnsi="Angsana New" w:cs="Angsana New"/>
        </w:rPr>
        <w:t xml:space="preserve">, Order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ChatMessage</w:t>
      </w:r>
      <w:proofErr w:type="spellEnd"/>
      <w:r w:rsidRPr="002C4A15">
        <w:rPr>
          <w:rFonts w:ascii="Angsana New" w:hAnsi="Angsana New" w:cs="Angsana New"/>
        </w:rPr>
        <w:t xml:space="preserve"> ช่วยให้ผู้พัฒนาเห็นว่าข้อมูลแต่ละกลุ่มควรมีช่องใดและใช้ค่าประเภทใด </w:t>
      </w:r>
      <w:proofErr w:type="spellStart"/>
      <w:r w:rsidRPr="002C4A15">
        <w:rPr>
          <w:rFonts w:ascii="Angsana New" w:hAnsi="Angsana New" w:cs="Angsana New"/>
        </w:rPr>
        <w:t>อย่างไรก็ตาม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ชนิดข้อมูลในโปรแกรมไม่ใช่กลไกป้องกันคำขอปลอม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จึงต้องมีการตรวจที่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หรือ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อีกชั้นหนึ่ง</w:t>
      </w:r>
      <w:proofErr w:type="spellEnd"/>
    </w:p>
    <w:p w14:paraId="52F5453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2.4 Next.js </w:t>
      </w:r>
      <w:proofErr w:type="spellStart"/>
      <w:r w:rsidRPr="002C4A15">
        <w:rPr>
          <w:rFonts w:ascii="Angsana New" w:hAnsi="Angsana New" w:cs="Angsana New"/>
        </w:rPr>
        <w:t>และการเผยแพร่แบบ</w:t>
      </w:r>
      <w:proofErr w:type="spellEnd"/>
      <w:r w:rsidRPr="002C4A15">
        <w:rPr>
          <w:rFonts w:ascii="Angsana New" w:hAnsi="Angsana New" w:cs="Angsana New"/>
        </w:rPr>
        <w:t xml:space="preserve"> static </w:t>
      </w:r>
      <w:proofErr w:type="gramStart"/>
      <w:r w:rsidRPr="002C4A15">
        <w:rPr>
          <w:rFonts w:ascii="Angsana New" w:hAnsi="Angsana New" w:cs="Angsana New"/>
        </w:rPr>
        <w:t xml:space="preserve">export  </w:t>
      </w:r>
      <w:proofErr w:type="spellStart"/>
      <w:r w:rsidRPr="002C4A15">
        <w:rPr>
          <w:rFonts w:ascii="Angsana New" w:hAnsi="Angsana New" w:cs="Angsana New"/>
        </w:rPr>
        <w:t>โครงการระบุ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Next.js 16.3.5 </w:t>
      </w:r>
      <w:proofErr w:type="spellStart"/>
      <w:r w:rsidRPr="002C4A15">
        <w:rPr>
          <w:rFonts w:ascii="Angsana New" w:hAnsi="Angsana New" w:cs="Angsana New"/>
        </w:rPr>
        <w:t>และตั้ง</w:t>
      </w:r>
      <w:proofErr w:type="spellEnd"/>
      <w:r w:rsidRPr="002C4A15">
        <w:rPr>
          <w:rFonts w:ascii="Angsana New" w:hAnsi="Angsana New" w:cs="Angsana New"/>
        </w:rPr>
        <w:t xml:space="preserve"> output </w:t>
      </w:r>
      <w:proofErr w:type="spellStart"/>
      <w:r w:rsidRPr="002C4A15">
        <w:rPr>
          <w:rFonts w:ascii="Angsana New" w:hAnsi="Angsana New" w:cs="Angsana New"/>
        </w:rPr>
        <w:t>เป็น</w:t>
      </w:r>
      <w:proofErr w:type="spellEnd"/>
      <w:r w:rsidRPr="002C4A15">
        <w:rPr>
          <w:rFonts w:ascii="Angsana New" w:hAnsi="Angsana New" w:cs="Angsana New"/>
        </w:rPr>
        <w:t xml:space="preserve"> export </w:t>
      </w:r>
      <w:proofErr w:type="spellStart"/>
      <w:r w:rsidRPr="002C4A15">
        <w:rPr>
          <w:rFonts w:ascii="Angsana New" w:hAnsi="Angsana New" w:cs="Angsana New"/>
        </w:rPr>
        <w:t>เมื่อ</w:t>
      </w:r>
      <w:proofErr w:type="spellEnd"/>
      <w:r w:rsidRPr="002C4A15">
        <w:rPr>
          <w:rFonts w:ascii="Angsana New" w:hAnsi="Angsana New" w:cs="Angsana New"/>
        </w:rPr>
        <w:t xml:space="preserve"> build </w:t>
      </w:r>
      <w:proofErr w:type="spellStart"/>
      <w:r w:rsidRPr="002C4A15">
        <w:rPr>
          <w:rFonts w:ascii="Angsana New" w:hAnsi="Angsana New" w:cs="Angsana New"/>
        </w:rPr>
        <w:t>จะได้ไฟล์สำหรับเผยแพร่ใน</w:t>
      </w:r>
      <w:proofErr w:type="spellEnd"/>
      <w:r w:rsidRPr="002C4A15">
        <w:rPr>
          <w:rFonts w:ascii="Angsana New" w:hAnsi="Angsana New" w:cs="Angsana New"/>
        </w:rPr>
        <w:t xml:space="preserve"> out </w:t>
      </w:r>
      <w:proofErr w:type="spellStart"/>
      <w:r w:rsidRPr="002C4A15">
        <w:rPr>
          <w:rFonts w:ascii="Angsana New" w:hAnsi="Angsana New" w:cs="Angsana New"/>
        </w:rPr>
        <w:t>ตามคู่มือที่ติดตั้งมากับรุ่นนี้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เว็บไซต์จึงใช้</w:t>
      </w:r>
      <w:proofErr w:type="spellEnd"/>
      <w:r w:rsidRPr="002C4A15">
        <w:rPr>
          <w:rFonts w:ascii="Angsana New" w:hAnsi="Angsana New" w:cs="Angsana New"/>
        </w:rPr>
        <w:t xml:space="preserve"> Firebase Hosting </w:t>
      </w:r>
      <w:proofErr w:type="spellStart"/>
      <w:r w:rsidRPr="002C4A15">
        <w:rPr>
          <w:rFonts w:ascii="Angsana New" w:hAnsi="Angsana New" w:cs="Angsana New"/>
        </w:rPr>
        <w:t>เสิร์ฟไฟล์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ส่วนงานข้อมูลและงานที่ต้องเชื่อถือได้เชื่อม</w:t>
      </w:r>
      <w:proofErr w:type="spellEnd"/>
      <w:r w:rsidRPr="002C4A15">
        <w:rPr>
          <w:rFonts w:ascii="Angsana New" w:hAnsi="Angsana New" w:cs="Angsana New"/>
        </w:rPr>
        <w:t xml:space="preserve"> Firebase </w:t>
      </w:r>
      <w:proofErr w:type="spellStart"/>
      <w:r w:rsidRPr="002C4A15">
        <w:rPr>
          <w:rFonts w:ascii="Angsana New" w:hAnsi="Angsana New" w:cs="Angsana New"/>
        </w:rPr>
        <w:t>แยกต่างหาก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ไม่ได้อาศัย</w:t>
      </w:r>
      <w:proofErr w:type="spellEnd"/>
      <w:r w:rsidRPr="002C4A15">
        <w:rPr>
          <w:rFonts w:ascii="Angsana New" w:hAnsi="Angsana New" w:cs="Angsana New"/>
        </w:rPr>
        <w:t xml:space="preserve"> Next.js server </w:t>
      </w:r>
      <w:proofErr w:type="spellStart"/>
      <w:r w:rsidRPr="002C4A15">
        <w:rPr>
          <w:rFonts w:ascii="Angsana New" w:hAnsi="Angsana New" w:cs="Angsana New"/>
        </w:rPr>
        <w:t>ที่ทำงานตลอดเวลา</w:t>
      </w:r>
      <w:proofErr w:type="spellEnd"/>
    </w:p>
    <w:p w14:paraId="266C9D74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2FE14282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7" w:name="_Toc240522912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2.5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เทคโนโลยีที่ใช้ในโครงการ</w:t>
      </w:r>
      <w:bookmarkEnd w:id="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2422D971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C1471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เทคโนโลยี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D25E8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หลักฐานเวอร์ชันใน</w:t>
            </w:r>
            <w:proofErr w:type="spellEnd"/>
            <w:r w:rsidRPr="002C4A15">
              <w:rPr>
                <w:rFonts w:ascii="Angsana New" w:hAnsi="Angsana New" w:cs="Angsana New"/>
                <w:b/>
              </w:rPr>
              <w:t xml:space="preserve"> </w:t>
            </w:r>
            <w:proofErr w:type="spellStart"/>
            <w:proofErr w:type="gramStart"/>
            <w:r w:rsidRPr="002C4A15">
              <w:rPr>
                <w:rFonts w:ascii="Angsana New" w:hAnsi="Angsana New" w:cs="Angsana New"/>
                <w:b/>
              </w:rPr>
              <w:t>package.json</w:t>
            </w:r>
            <w:proofErr w:type="spellEnd"/>
            <w:proofErr w:type="gram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55C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หน้าที่ในโครงการ</w:t>
            </w:r>
            <w:proofErr w:type="spellEnd"/>
          </w:p>
        </w:tc>
      </w:tr>
      <w:tr w:rsidR="00581908" w:rsidRPr="002C4A15" w14:paraId="5FCCEF5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C859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Next.js / React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EAF6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16.3.5 / 19.2.8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BBD45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โครงสร้างหน้าและส่วนติดต่อ</w:t>
            </w:r>
            <w:proofErr w:type="spellEnd"/>
          </w:p>
        </w:tc>
      </w:tr>
      <w:tr w:rsidR="00581908" w:rsidRPr="002C4A15" w14:paraId="4C8BA20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75E4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TypeScript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B8E36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^5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8817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อธิบายชนิดข้อมูลและตรวจโค้ด</w:t>
            </w:r>
            <w:proofErr w:type="spellEnd"/>
          </w:p>
        </w:tc>
      </w:tr>
      <w:tr w:rsidR="00581908" w:rsidRPr="002C4A15" w14:paraId="14F3668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D39A5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Tailwind CSS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D402F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^4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82D35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รูปแบบหน้าจอ</w:t>
            </w:r>
            <w:proofErr w:type="spellEnd"/>
          </w:p>
        </w:tc>
      </w:tr>
      <w:tr w:rsidR="00581908" w:rsidRPr="002C4A15" w14:paraId="12920E8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B06D4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Firebase SDK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5C434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^12.19.0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D235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บัญชี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ฐานข้อมูล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และเรียก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Functions</w:t>
            </w:r>
          </w:p>
        </w:tc>
      </w:tr>
      <w:tr w:rsidR="00581908" w:rsidRPr="002C4A15" w14:paraId="30CE6A5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4370C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LINE LIFF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9B30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^2.31.0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6599E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เชื่อมการเข้าสู่ระบบ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LINE</w:t>
            </w:r>
          </w:p>
        </w:tc>
      </w:tr>
      <w:tr w:rsidR="00581908" w:rsidRPr="002C4A15" w14:paraId="5FAF4AB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27E9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Capacitor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06CA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Core ^8.5.2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6458C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เชื่อมเว็บกับความสามารถ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Android</w:t>
            </w:r>
          </w:p>
        </w:tc>
      </w:tr>
      <w:tr w:rsidR="00581908" w:rsidRPr="002C4A15" w14:paraId="5C78CA2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17EA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Leaflet / React Leaflet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F5C84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^1.9.4 / ^5.0.0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1046C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แผนที่และเลือกตำแหน่ง</w:t>
            </w:r>
            <w:proofErr w:type="spellEnd"/>
          </w:p>
        </w:tc>
      </w:tr>
    </w:tbl>
    <w:p w14:paraId="20EF8C3D" w14:textId="77777777" w:rsidR="00581908" w:rsidRPr="002C4A15" w:rsidRDefault="00581908">
      <w:pPr>
        <w:rPr>
          <w:rFonts w:ascii="Angsana New" w:hAnsi="Angsana New" w:cs="Angsana New"/>
        </w:rPr>
      </w:pPr>
    </w:p>
    <w:p w14:paraId="20E3CCBD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เครื่องหมาย</w:t>
      </w:r>
      <w:proofErr w:type="spellEnd"/>
      <w:r w:rsidRPr="002C4A15">
        <w:rPr>
          <w:rFonts w:ascii="Angsana New" w:hAnsi="Angsana New" w:cs="Angsana New"/>
        </w:rPr>
        <w:t xml:space="preserve"> ^ </w:t>
      </w:r>
      <w:proofErr w:type="spellStart"/>
      <w:r w:rsidRPr="002C4A15">
        <w:rPr>
          <w:rFonts w:ascii="Angsana New" w:hAnsi="Angsana New" w:cs="Angsana New"/>
        </w:rPr>
        <w:t>ระบุช่วงเวอร์ชันที่ยอมรับใน</w:t>
      </w:r>
      <w:proofErr w:type="spellEnd"/>
      <w:r w:rsidRPr="002C4A15">
        <w:rPr>
          <w:rFonts w:ascii="Angsana New" w:hAnsi="Angsana New" w:cs="Angsana New"/>
        </w:rPr>
        <w:t xml:space="preserve"> manifest </w:t>
      </w:r>
      <w:proofErr w:type="spellStart"/>
      <w:r w:rsidRPr="002C4A15">
        <w:rPr>
          <w:rFonts w:ascii="Angsana New" w:hAnsi="Angsana New" w:cs="Angsana New"/>
        </w:rPr>
        <w:t>ไม่ได้หมายความว่าเครื่องทุกเครื่องติดตั้งเวอร์ชันเดียวกัน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การทำซ้ำควรใช้</w:t>
      </w:r>
      <w:proofErr w:type="spellEnd"/>
      <w:r w:rsidRPr="002C4A15">
        <w:rPr>
          <w:rFonts w:ascii="Angsana New" w:hAnsi="Angsana New" w:cs="Angsana New"/>
        </w:rPr>
        <w:t xml:space="preserve"> package-</w:t>
      </w:r>
      <w:proofErr w:type="spellStart"/>
      <w:proofErr w:type="gramStart"/>
      <w:r w:rsidRPr="002C4A15">
        <w:rPr>
          <w:rFonts w:ascii="Angsana New" w:hAnsi="Angsana New" w:cs="Angsana New"/>
        </w:rPr>
        <w:t>lock.json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npm</w:t>
      </w:r>
      <w:proofErr w:type="spellEnd"/>
      <w:r w:rsidRPr="002C4A15">
        <w:rPr>
          <w:rFonts w:ascii="Angsana New" w:hAnsi="Angsana New" w:cs="Angsana New"/>
        </w:rPr>
        <w:t xml:space="preserve"> ci </w:t>
      </w:r>
      <w:proofErr w:type="spellStart"/>
      <w:r w:rsidRPr="002C4A15">
        <w:rPr>
          <w:rFonts w:ascii="Angsana New" w:hAnsi="Angsana New" w:cs="Angsana New"/>
        </w:rPr>
        <w:t>เพื่อให้ตรงกับชุด</w:t>
      </w:r>
      <w:proofErr w:type="spellEnd"/>
      <w:r w:rsidRPr="002C4A15">
        <w:rPr>
          <w:rFonts w:ascii="Angsana New" w:hAnsi="Angsana New" w:cs="Angsana New"/>
        </w:rPr>
        <w:t xml:space="preserve"> dependency </w:t>
      </w:r>
      <w:proofErr w:type="spellStart"/>
      <w:r w:rsidRPr="002C4A15">
        <w:rPr>
          <w:rFonts w:ascii="Angsana New" w:hAnsi="Angsana New" w:cs="Angsana New"/>
        </w:rPr>
        <w:t>ที่ล็อกไว้</w:t>
      </w:r>
      <w:proofErr w:type="spellEnd"/>
    </w:p>
    <w:p w14:paraId="5E323A90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8" w:name="_Toc240522913"/>
      <w:proofErr w:type="spellStart"/>
      <w:r w:rsidRPr="002C4A15">
        <w:rPr>
          <w:rFonts w:ascii="Angsana New" w:hAnsi="Angsana New" w:cs="Angsana New"/>
          <w:sz w:val="24"/>
          <w:szCs w:val="24"/>
        </w:rPr>
        <w:t>ฐานข้อมูลที่ปรับหน้าจอตามการเปลี่ยนแปลง</w:t>
      </w:r>
      <w:bookmarkEnd w:id="8"/>
      <w:proofErr w:type="spellEnd"/>
    </w:p>
    <w:p w14:paraId="47FD803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เอกสาร</w:t>
      </w:r>
      <w:proofErr w:type="spellEnd"/>
      <w:r w:rsidRPr="002C4A15">
        <w:rPr>
          <w:rFonts w:ascii="Angsana New" w:hAnsi="Angsana New" w:cs="Angsana New"/>
        </w:rPr>
        <w:t xml:space="preserve"> Firebase </w:t>
      </w:r>
      <w:proofErr w:type="spellStart"/>
      <w:r w:rsidRPr="002C4A15">
        <w:rPr>
          <w:rFonts w:ascii="Angsana New" w:hAnsi="Angsana New" w:cs="Angsana New"/>
        </w:rPr>
        <w:t>อธิบายว่า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onSnapshot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ส่งข้อมูลปัจจุบันให้</w:t>
      </w:r>
      <w:proofErr w:type="spellEnd"/>
      <w:r w:rsidRPr="002C4A15">
        <w:rPr>
          <w:rFonts w:ascii="Angsana New" w:hAnsi="Angsana New" w:cs="Angsana New"/>
        </w:rPr>
        <w:t xml:space="preserve"> callback </w:t>
      </w:r>
      <w:proofErr w:type="spellStart"/>
      <w:r w:rsidRPr="002C4A15">
        <w:rPr>
          <w:rFonts w:ascii="Angsana New" w:hAnsi="Angsana New" w:cs="Angsana New"/>
        </w:rPr>
        <w:t>และแจ้งอีกเมื่อข้อมูลเปลี่ยน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ในโครงการนำรูปแบบนี้มาใช้กับข้อมูลที่ต้องเปลี่ยนตามเหตุการณ์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แชทและสถานะผู้ใช้</w:t>
      </w:r>
      <w:proofErr w:type="spellEnd"/>
      <w:r w:rsidRPr="002C4A15">
        <w:rPr>
          <w:rFonts w:ascii="Angsana New" w:hAnsi="Angsana New" w:cs="Angsana New"/>
        </w:rPr>
        <w:t xml:space="preserve"> [1] </w:t>
      </w:r>
      <w:proofErr w:type="spellStart"/>
      <w:r w:rsidRPr="002C4A15">
        <w:rPr>
          <w:rFonts w:ascii="Angsana New" w:hAnsi="Angsana New" w:cs="Angsana New"/>
        </w:rPr>
        <w:t>การแสดงผลจึงไม่จำเป็นต้องให้ผู้ใช้กดโหลดใหม่ทุกครั้ง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แต่ต้องจัดการยกเลิก</w:t>
      </w:r>
      <w:proofErr w:type="spellEnd"/>
      <w:r w:rsidRPr="002C4A15">
        <w:rPr>
          <w:rFonts w:ascii="Angsana New" w:hAnsi="Angsana New" w:cs="Angsana New"/>
        </w:rPr>
        <w:t xml:space="preserve"> listener </w:t>
      </w:r>
      <w:proofErr w:type="spellStart"/>
      <w:r w:rsidRPr="002C4A15">
        <w:rPr>
          <w:rFonts w:ascii="Angsana New" w:hAnsi="Angsana New" w:cs="Angsana New"/>
        </w:rPr>
        <w:t>เมื่อเลิกใช้งาน</w:t>
      </w:r>
      <w:proofErr w:type="spellEnd"/>
    </w:p>
    <w:p w14:paraId="632D09B5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9" w:name="_Toc240522914"/>
      <w:proofErr w:type="spellStart"/>
      <w:r w:rsidRPr="002C4A15">
        <w:rPr>
          <w:rFonts w:ascii="Angsana New" w:hAnsi="Angsana New" w:cs="Angsana New"/>
          <w:sz w:val="24"/>
          <w:szCs w:val="24"/>
        </w:rPr>
        <w:t>งานหลายรายการที่ต้องสำเร็จร่วมกัน</w:t>
      </w:r>
      <w:bookmarkEnd w:id="9"/>
      <w:proofErr w:type="spellEnd"/>
    </w:p>
    <w:p w14:paraId="51DA606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Transaction </w:t>
      </w:r>
      <w:proofErr w:type="spellStart"/>
      <w:r w:rsidRPr="002C4A15">
        <w:rPr>
          <w:rFonts w:ascii="Angsana New" w:hAnsi="Angsana New" w:cs="Angsana New"/>
        </w:rPr>
        <w:t>ใช้รวมการอ่านและเขียนที่ต้องสัมพันธ์กัน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ปิดออเดอร์พร้อมปรับเครดิตและบันทึกธุรกรรม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หากมีการเปลี่ยนข้อมูลที่เกี่ยวข้องพร้อมกัน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ระบบอาจเรียกตรรกะ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จึงควรออกแบบให้ผลถูกต้องเมื่อมีการลองใหม่</w:t>
      </w:r>
      <w:proofErr w:type="spellEnd"/>
      <w:r w:rsidRPr="002C4A15">
        <w:rPr>
          <w:rFonts w:ascii="Angsana New" w:hAnsi="Angsana New" w:cs="Angsana New"/>
        </w:rPr>
        <w:t xml:space="preserve"> [2]</w:t>
      </w:r>
    </w:p>
    <w:p w14:paraId="41B08491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2BDA76E9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0" w:name="_Toc240522915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2.6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บัญชีผู้ใช้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แอปมือถือ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และงานที่เกี่ยวข้อง</w:t>
      </w:r>
      <w:bookmarkEnd w:id="10"/>
      <w:proofErr w:type="spellEnd"/>
    </w:p>
    <w:p w14:paraId="7710800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การเข้าสู่ระบบด้วย</w:t>
      </w:r>
      <w:proofErr w:type="spellEnd"/>
      <w:r w:rsidRPr="002C4A15">
        <w:rPr>
          <w:rFonts w:ascii="Angsana New" w:hAnsi="Angsana New" w:cs="Angsana New"/>
        </w:rPr>
        <w:t xml:space="preserve"> LINE </w:t>
      </w:r>
      <w:proofErr w:type="spellStart"/>
      <w:r w:rsidRPr="002C4A15">
        <w:rPr>
          <w:rFonts w:ascii="Angsana New" w:hAnsi="Angsana New" w:cs="Angsana New"/>
        </w:rPr>
        <w:t>ในโค้ดรับ</w:t>
      </w:r>
      <w:proofErr w:type="spellEnd"/>
      <w:r w:rsidRPr="002C4A15">
        <w:rPr>
          <w:rFonts w:ascii="Angsana New" w:hAnsi="Angsana New" w:cs="Angsana New"/>
        </w:rPr>
        <w:t xml:space="preserve"> ID token </w:t>
      </w:r>
      <w:proofErr w:type="spellStart"/>
      <w:r w:rsidRPr="002C4A15">
        <w:rPr>
          <w:rFonts w:ascii="Angsana New" w:hAnsi="Angsana New" w:cs="Angsana New"/>
        </w:rPr>
        <w:t>แล้วส่งไปให้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signInWithLine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ตรวจฝั่งเซิร์ฟเวอร์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ก่อนนำ</w:t>
      </w:r>
      <w:proofErr w:type="spellEnd"/>
      <w:r w:rsidRPr="002C4A15">
        <w:rPr>
          <w:rFonts w:ascii="Angsana New" w:hAnsi="Angsana New" w:cs="Angsana New"/>
        </w:rPr>
        <w:t xml:space="preserve"> custom token </w:t>
      </w:r>
      <w:proofErr w:type="spellStart"/>
      <w:r w:rsidRPr="002C4A15">
        <w:rPr>
          <w:rFonts w:ascii="Angsana New" w:hAnsi="Angsana New" w:cs="Angsana New"/>
        </w:rPr>
        <w:t>มาเข้าสู่</w:t>
      </w:r>
      <w:proofErr w:type="spellEnd"/>
      <w:r w:rsidRPr="002C4A15">
        <w:rPr>
          <w:rFonts w:ascii="Angsana New" w:hAnsi="Angsana New" w:cs="Angsana New"/>
        </w:rPr>
        <w:t xml:space="preserve"> Firebase </w:t>
      </w:r>
      <w:proofErr w:type="spellStart"/>
      <w:r w:rsidRPr="002C4A15">
        <w:rPr>
          <w:rFonts w:ascii="Angsana New" w:hAnsi="Angsana New" w:cs="Angsana New"/>
        </w:rPr>
        <w:t>การแยกขั้นตอนนี้มีความสำคัญ</w:t>
      </w:r>
      <w:proofErr w:type="spellEnd"/>
      <w:r w:rsidRPr="002C4A15">
        <w:rPr>
          <w:rFonts w:ascii="Angsana New" w:hAnsi="Angsana New" w:cs="Angsana New"/>
        </w:rPr>
        <w:t xml:space="preserve"> เพราะข้อมูลชื่อหรือรหัสผู้ใช้ที่ส่งมาจากหน้าจอเพียงอย่างเดียวไม่ควรเป็นหลักฐานยืนยันตัวตน </w:t>
      </w:r>
      <w:proofErr w:type="spellStart"/>
      <w:r w:rsidRPr="002C4A15">
        <w:rPr>
          <w:rFonts w:ascii="Angsana New" w:hAnsi="Angsana New" w:cs="Angsana New"/>
        </w:rPr>
        <w:t>เอกสาร</w:t>
      </w:r>
      <w:proofErr w:type="spellEnd"/>
      <w:r w:rsidRPr="002C4A15">
        <w:rPr>
          <w:rFonts w:ascii="Angsana New" w:hAnsi="Angsana New" w:cs="Angsana New"/>
        </w:rPr>
        <w:t xml:space="preserve"> LINE </w:t>
      </w:r>
      <w:proofErr w:type="spellStart"/>
      <w:r w:rsidRPr="002C4A15">
        <w:rPr>
          <w:rFonts w:ascii="Angsana New" w:hAnsi="Angsana New" w:cs="Angsana New"/>
        </w:rPr>
        <w:t>แนะนำให้ส่ง</w:t>
      </w:r>
      <w:proofErr w:type="spellEnd"/>
      <w:r w:rsidRPr="002C4A15">
        <w:rPr>
          <w:rFonts w:ascii="Angsana New" w:hAnsi="Angsana New" w:cs="Angsana New"/>
        </w:rPr>
        <w:t xml:space="preserve"> token </w:t>
      </w:r>
      <w:proofErr w:type="spellStart"/>
      <w:r w:rsidRPr="002C4A15">
        <w:rPr>
          <w:rFonts w:ascii="Angsana New" w:hAnsi="Angsana New" w:cs="Angsana New"/>
        </w:rPr>
        <w:t>ไปตรวจเมื่อใช้ข้อมูลผู้ใช้บนเซิร์ฟเวอร์</w:t>
      </w:r>
      <w:proofErr w:type="spellEnd"/>
      <w:r w:rsidRPr="002C4A15">
        <w:rPr>
          <w:rFonts w:ascii="Angsana New" w:hAnsi="Angsana New" w:cs="Angsana New"/>
        </w:rPr>
        <w:t xml:space="preserve"> [3]</w:t>
      </w:r>
    </w:p>
    <w:p w14:paraId="4F0BFC3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Capacitor </w:t>
      </w:r>
      <w:proofErr w:type="spellStart"/>
      <w:r w:rsidRPr="002C4A15">
        <w:rPr>
          <w:rFonts w:ascii="Angsana New" w:hAnsi="Angsana New" w:cs="Angsana New"/>
        </w:rPr>
        <w:t>เป็นชั้นเชื่อมแอปเว็บกับแพลตฟอร์มมือถือ</w:t>
      </w:r>
      <w:proofErr w:type="spellEnd"/>
      <w:r w:rsidRPr="002C4A15">
        <w:rPr>
          <w:rFonts w:ascii="Angsana New" w:hAnsi="Angsana New" w:cs="Angsana New"/>
        </w:rPr>
        <w:t xml:space="preserve"> [4] </w:t>
      </w:r>
      <w:proofErr w:type="spellStart"/>
      <w:r w:rsidRPr="002C4A15">
        <w:rPr>
          <w:rFonts w:ascii="Angsana New" w:hAnsi="Angsana New" w:cs="Angsana New"/>
        </w:rPr>
        <w:t>โครงการนี้มีโฟลเดอร์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และปลั๊กอินสำหรับตำแหน่ง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การแจ้งเตือน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และสถานะแอป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capacitor.config.ts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ตั้ง</w:t>
      </w:r>
      <w:proofErr w:type="spellEnd"/>
      <w:r w:rsidRPr="002C4A15">
        <w:rPr>
          <w:rFonts w:ascii="Angsana New" w:hAnsi="Angsana New" w:cs="Angsana New"/>
        </w:rPr>
        <w:t xml:space="preserve"> server.url </w:t>
      </w:r>
      <w:proofErr w:type="spellStart"/>
      <w:r w:rsidRPr="002C4A15">
        <w:rPr>
          <w:rFonts w:ascii="Angsana New" w:hAnsi="Angsana New" w:cs="Angsana New"/>
        </w:rPr>
        <w:t>ไปยังเว็บไซต์จริง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จึงต้องแยกระหว่างความสำเร็จของการ</w:t>
      </w:r>
      <w:proofErr w:type="spellEnd"/>
      <w:r w:rsidRPr="002C4A15">
        <w:rPr>
          <w:rFonts w:ascii="Angsana New" w:hAnsi="Angsana New" w:cs="Angsana New"/>
        </w:rPr>
        <w:t xml:space="preserve"> build </w:t>
      </w:r>
      <w:proofErr w:type="spellStart"/>
      <w:r w:rsidRPr="002C4A15">
        <w:rPr>
          <w:rFonts w:ascii="Angsana New" w:hAnsi="Angsana New" w:cs="Angsana New"/>
        </w:rPr>
        <w:t>เว็บกับการทดสอบบนเครื่อง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รวมถึงกรณีแอปอยู่เบื้องหลังและการกลับจาก</w:t>
      </w:r>
      <w:proofErr w:type="spellEnd"/>
      <w:r w:rsidRPr="002C4A15">
        <w:rPr>
          <w:rFonts w:ascii="Angsana New" w:hAnsi="Angsana New" w:cs="Angsana New"/>
        </w:rPr>
        <w:t xml:space="preserve"> LINE</w:t>
      </w:r>
    </w:p>
    <w:p w14:paraId="19D766AE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งานที่เกี่ยวข้องในรายงานนี้ใช้เอกสารเทคโนโลยีจากผู้พัฒนาและหลักฐานระบบของโครงการ ยังไม่ได้รับรายชื่อโครงงานจากมหาวิทยาลัยไทยที่ผู้จัดทำเคยพิจารณา </w:t>
      </w:r>
      <w:proofErr w:type="spellStart"/>
      <w:r w:rsidRPr="002C4A15">
        <w:rPr>
          <w:rFonts w:ascii="Angsana New" w:hAnsi="Angsana New" w:cs="Angsana New"/>
        </w:rPr>
        <w:t>จึงไม่ระบุชื่อผู้วิจัย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ชื่อมหาวิทยาลัย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หรือผลวิจัยโดยสมมติ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หากรายวิชากำหนดให้มีส่วนนี้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ควรนำเอกสารที่อาจารย์ยอมรับมาเปรียบเทียบโดยตรง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6EDEEDE9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8AEA7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ประเด็นเปรียบเทียบ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2AFF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การขายผ่านโพสต์ตามข้อสังเกต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35D95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แนวทางของ</w:t>
            </w:r>
            <w:proofErr w:type="spellEnd"/>
            <w:r w:rsidRPr="002C4A15">
              <w:rPr>
                <w:rFonts w:ascii="Angsana New" w:hAnsi="Angsana New" w:cs="Angsana New"/>
                <w:b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  <w:b/>
              </w:rPr>
              <w:t>huaychan</w:t>
            </w:r>
            <w:proofErr w:type="spellEnd"/>
          </w:p>
        </w:tc>
      </w:tr>
      <w:tr w:rsidR="00581908" w:rsidRPr="002C4A15" w14:paraId="11770D2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59FCA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การค้นข้อมูล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3E79F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ค้นโพสต์และสอบถามรายละเอียด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AF1B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รวมข้อมูลร้านและเมนู</w:t>
            </w:r>
            <w:proofErr w:type="spellEnd"/>
          </w:p>
        </w:tc>
      </w:tr>
      <w:tr w:rsidR="00581908" w:rsidRPr="002C4A15" w14:paraId="609C9FA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FB88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รายละเอียดการสั่ง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96F17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ส่งข้อความอิสระ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B9C3E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มีตะกร้าและข้อมูลออเดอร์</w:t>
            </w:r>
            <w:proofErr w:type="spellEnd"/>
          </w:p>
        </w:tc>
      </w:tr>
      <w:tr w:rsidR="00581908" w:rsidRPr="002C4A15" w14:paraId="326393B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A5886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การติดต่อ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6DF2B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บทสนทนาของแต่ละช่องทาง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52B8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แชทผูกกับรหัสออเดอร์</w:t>
            </w:r>
            <w:proofErr w:type="spellEnd"/>
          </w:p>
        </w:tc>
      </w:tr>
      <w:tr w:rsidR="00581908" w:rsidRPr="002C4A15" w14:paraId="62D12EE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78E4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การจัดส่ง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89303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ตกลงกับร้าน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0BE80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ร้านจัดส่งเองตามข้อมูลออเดอร์</w:t>
            </w:r>
            <w:proofErr w:type="spellEnd"/>
          </w:p>
        </w:tc>
      </w:tr>
    </w:tbl>
    <w:p w14:paraId="0E01565F" w14:textId="77777777" w:rsidR="00581908" w:rsidRPr="002C4A15" w:rsidRDefault="00581908">
      <w:pPr>
        <w:rPr>
          <w:rFonts w:ascii="Angsana New" w:hAnsi="Angsana New" w:cs="Angsana New"/>
        </w:rPr>
      </w:pPr>
    </w:p>
    <w:p w14:paraId="645B370D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ตารางนี้เป็นการเปรียบเทียบแนวทางออกแบบจากโจทย์ของผู้จัดทำ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ไม่ใช่ผลการทดลองเปรียบเทียบกับ</w:t>
      </w:r>
      <w:proofErr w:type="spellEnd"/>
      <w:r w:rsidRPr="002C4A15">
        <w:rPr>
          <w:rFonts w:ascii="Angsana New" w:hAnsi="Angsana New" w:cs="Angsana New"/>
        </w:rPr>
        <w:t xml:space="preserve"> Facebook </w:t>
      </w:r>
      <w:proofErr w:type="spellStart"/>
      <w:r w:rsidRPr="002C4A15">
        <w:rPr>
          <w:rFonts w:ascii="Angsana New" w:hAnsi="Angsana New" w:cs="Angsana New"/>
        </w:rPr>
        <w:t>และไม่ใช่ข้ออ้างว่าทุกกลุ่มขายของมีวิธีทำงานเหมือนกัน</w:t>
      </w:r>
      <w:proofErr w:type="spellEnd"/>
    </w:p>
    <w:p w14:paraId="1A5BE4F0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526A7E4A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1" w:name="_Toc240522916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บทที่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3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การวิเคราะห์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ออกแบบ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และพัฒนาระบบ</w:t>
      </w:r>
      <w:bookmarkEnd w:id="11"/>
      <w:proofErr w:type="spellEnd"/>
    </w:p>
    <w:p w14:paraId="5A7BB21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3.1 </w:t>
      </w:r>
      <w:proofErr w:type="spellStart"/>
      <w:proofErr w:type="gramStart"/>
      <w:r w:rsidRPr="002C4A15">
        <w:rPr>
          <w:rFonts w:ascii="Angsana New" w:hAnsi="Angsana New" w:cs="Angsana New"/>
        </w:rPr>
        <w:t>ขั้นตอนเริ่มต้น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เริ่มจากระบุเหตุการณ์ที่ต้องการช่วยเหลือ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ได้แก่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ลูกค้ามองหาร้านในชุมชนและร้านต้องรับรายละเอียดการสั่งซื้อให้ครบ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จากนั้นเขียนขอบเขตว่าระบบรับผิดชอบการจัดการข้อมูลและการสื่อสาร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ส่วนการทำอาหารและส่งสินค้าเป็นงานของร้าน</w:t>
      </w:r>
      <w:proofErr w:type="spellEnd"/>
      <w:r w:rsidRPr="002C4A15">
        <w:rPr>
          <w:rFonts w:ascii="Angsana New" w:hAnsi="Angsana New" w:cs="Angsana New"/>
        </w:rPr>
        <w:t xml:space="preserve"> การตกลงขอบเขตตั้งแต่ต้นช่วยไม่ให้พัฒนาความสามารถด้านคนขับหรือการรับเงินกลางโดยไม่มีความต้องการรองรับ</w:t>
      </w:r>
    </w:p>
    <w:p w14:paraId="566B70E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3.2 </w:t>
      </w:r>
      <w:proofErr w:type="spellStart"/>
      <w:proofErr w:type="gramStart"/>
      <w:r w:rsidRPr="002C4A15">
        <w:rPr>
          <w:rFonts w:ascii="Angsana New" w:hAnsi="Angsana New" w:cs="Angsana New"/>
        </w:rPr>
        <w:t>การแปลงปัญหาเป็นความต้องการ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แยกบทบาทเป็นลูกค้า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และแอดมิน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เขียนเหตุการณ์ของแต่ละบทบาท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ลูกค้าสั่งอาหารหนึ่งร้าน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ร้านรับออเดอร์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แอดมินช่วยตรวจสถานะ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แล้วกำหนดข้อมูลเข้า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ผลลัพธ์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และเงื่อนไขปฏิเสธของแต่ละเหตุการณ์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ตัวอย่างคือการยืนยันออเดอร์ต้องมีผู้ใช้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เบอร์โทร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และรายละเอียดที่อยู่</w:t>
      </w:r>
      <w:proofErr w:type="spellEnd"/>
    </w:p>
    <w:p w14:paraId="72D6F3E7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3.3 </w:t>
      </w:r>
      <w:proofErr w:type="spellStart"/>
      <w:proofErr w:type="gramStart"/>
      <w:r w:rsidRPr="002C4A15">
        <w:rPr>
          <w:rFonts w:ascii="Angsana New" w:hAnsi="Angsana New" w:cs="Angsana New"/>
        </w:rPr>
        <w:t>การพัฒนาเป็นรอบ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ลำดับที่เหมาะสมสำหรับทำซ้ำคือสร้างแบบจำลองข้อมูลและหน้าร้านก่อน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ต่อด้วยบัญชีและตะกร้า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จากนั้นเพิ่มออเดอร์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แชท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และงานดูแลระบบ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ทดสอบทีละเส้นทางแล้วจึงเชื่อมการแจ้งเตือนและ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ลำดับนี้อธิบายความสัมพันธ์ของงาน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ไม่ใช่การยืนยันวันเวลาที่พัฒนาในอดีต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6E017A84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7E8A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ขั้นตอน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84C20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สิ่งที่ควรได้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1385D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หลักฐานในโครงการ</w:t>
            </w:r>
            <w:proofErr w:type="spellEnd"/>
          </w:p>
        </w:tc>
      </w:tr>
      <w:tr w:rsidR="00581908" w:rsidRPr="002C4A15" w14:paraId="1C64C9A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C600C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วิเคราะห์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17CE0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ขอบเขตและบทบาท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8655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หน้า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about </w:t>
            </w:r>
            <w:proofErr w:type="spellStart"/>
            <w:r w:rsidRPr="002C4A15">
              <w:rPr>
                <w:rFonts w:ascii="Angsana New" w:hAnsi="Angsana New" w:cs="Angsana New"/>
              </w:rPr>
              <w:t>และชนิด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UserRole</w:t>
            </w:r>
            <w:proofErr w:type="spellEnd"/>
          </w:p>
        </w:tc>
      </w:tr>
      <w:tr w:rsidR="00581908" w:rsidRPr="002C4A15" w14:paraId="1F80ADC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88F4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ออกแบบ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CF2C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ข้อมูลและการไหลของงาน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B9A1C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>/types/</w:t>
            </w:r>
            <w:proofErr w:type="spellStart"/>
            <w:r w:rsidRPr="002C4A15">
              <w:rPr>
                <w:rFonts w:ascii="Angsana New" w:hAnsi="Angsana New" w:cs="Angsana New"/>
              </w:rPr>
              <w:t>index.ts</w:t>
            </w:r>
            <w:proofErr w:type="spellEnd"/>
          </w:p>
        </w:tc>
      </w:tr>
      <w:tr w:rsidR="00581908" w:rsidRPr="002C4A15" w14:paraId="21D3A4B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6AA1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พัฒนา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09150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หน้าจอและบริการ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9202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/components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functions</w:t>
            </w:r>
          </w:p>
        </w:tc>
      </w:tr>
      <w:tr w:rsidR="00581908" w:rsidRPr="002C4A15" w14:paraId="4AB9D7B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3599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ตรวจสอบ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7211B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กรณีทดสอบและข้อจำกัด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F457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tests </w:t>
            </w:r>
            <w:proofErr w:type="spellStart"/>
            <w:r w:rsidRPr="002C4A15">
              <w:rPr>
                <w:rFonts w:ascii="Angsana New" w:hAnsi="Angsana New" w:cs="Angsana New"/>
              </w:rPr>
              <w:t>และบันทึก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readiness</w:t>
            </w:r>
          </w:p>
        </w:tc>
      </w:tr>
      <w:tr w:rsidR="00581908" w:rsidRPr="002C4A15" w14:paraId="0743737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4E19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เผยแพร่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9E635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ไฟล์เว็บและแอปทดลอง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5627D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proofErr w:type="gramStart"/>
            <w:r w:rsidRPr="002C4A15">
              <w:rPr>
                <w:rFonts w:ascii="Angsana New" w:hAnsi="Angsana New" w:cs="Angsana New"/>
              </w:rPr>
              <w:t>firebase.json</w:t>
            </w:r>
            <w:proofErr w:type="spellEnd"/>
            <w:proofErr w:type="gram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android</w:t>
            </w:r>
          </w:p>
        </w:tc>
      </w:tr>
    </w:tbl>
    <w:p w14:paraId="41B28370" w14:textId="77777777" w:rsidR="00581908" w:rsidRPr="002C4A15" w:rsidRDefault="00581908">
      <w:pPr>
        <w:rPr>
          <w:rFonts w:ascii="Angsana New" w:hAnsi="Angsana New" w:cs="Angsana New"/>
        </w:rPr>
      </w:pPr>
    </w:p>
    <w:p w14:paraId="78693148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76948FF0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2" w:name="_Toc240522917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3.4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ความต้องการเชิงหน้าที่และเงื่อนไขการใช้งาน</w:t>
      </w:r>
      <w:bookmarkEnd w:id="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501D052B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62E2E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รหัส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75D0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ความต้องการ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A7EC3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เงื่อนไขสำคัญ</w:t>
            </w:r>
            <w:proofErr w:type="spellEnd"/>
          </w:p>
        </w:tc>
      </w:tr>
      <w:tr w:rsidR="00581908" w:rsidRPr="002C4A15" w14:paraId="3357777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C15A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FR01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7184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ค้นหาและเปิดร้าน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C5F7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ข้อมูลชื่อ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ราคา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และความพร้อมต้องอ่านง่าย</w:t>
            </w:r>
            <w:proofErr w:type="spellEnd"/>
          </w:p>
        </w:tc>
      </w:tr>
      <w:tr w:rsidR="00581908" w:rsidRPr="002C4A15" w14:paraId="14B4751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E767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32DC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จัดการบัญชี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DF61B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ยืนยันตัวตนก่อนทำรายการที่ต้องระบุเจ้าของ</w:t>
            </w:r>
            <w:proofErr w:type="spellEnd"/>
          </w:p>
        </w:tc>
      </w:tr>
      <w:tr w:rsidR="00581908" w:rsidRPr="002C4A15" w14:paraId="1FA398B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C8B0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FR03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6EA68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ตะกร้าหลายร้าน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791D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แยกรายการและค่าส่งตามร้าน</w:t>
            </w:r>
            <w:proofErr w:type="spellEnd"/>
          </w:p>
        </w:tc>
      </w:tr>
      <w:tr w:rsidR="00581908" w:rsidRPr="002C4A15" w14:paraId="3412569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2563C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FR04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71292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สร้างออเดอร์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44739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ตรวจผู้ซื้อ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ร้าน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รายการ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และยอดก่อนบันทึก</w:t>
            </w:r>
            <w:proofErr w:type="spellEnd"/>
          </w:p>
        </w:tc>
      </w:tr>
      <w:tr w:rsidR="00581908" w:rsidRPr="002C4A15" w14:paraId="632B9B1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8FF12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238EB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ติดตามสถานะ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777C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ใช้สถานะที่กำหนดและจำกัดผู้เปลี่ยน</w:t>
            </w:r>
            <w:proofErr w:type="spellEnd"/>
          </w:p>
        </w:tc>
      </w:tr>
      <w:tr w:rsidR="00581908" w:rsidRPr="002C4A15" w14:paraId="330AC3F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A5E7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FR06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368DD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แชทตามออเดอร์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EB403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เข้าถึงได้เฉพาะผู้เกี่ยวข้อง</w:t>
            </w:r>
            <w:proofErr w:type="spellEnd"/>
          </w:p>
        </w:tc>
      </w:tr>
      <w:tr w:rsidR="00581908" w:rsidRPr="002C4A15" w14:paraId="5A90A41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0D841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FR07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92707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จัดการเมนู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F1E2A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ร้านแก้ข้อมูลร้านตนเองตามสิทธิ์</w:t>
            </w:r>
            <w:proofErr w:type="spellEnd"/>
          </w:p>
        </w:tc>
      </w:tr>
      <w:tr w:rsidR="00581908" w:rsidRPr="002C4A15" w14:paraId="3469498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F4D40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FR08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6567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รายงานยอดขาย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E042A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แยกยอดอาหาร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ค่าส่ง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และค่าบริการจริง</w:t>
            </w:r>
            <w:proofErr w:type="spellEnd"/>
          </w:p>
        </w:tc>
      </w:tr>
      <w:tr w:rsidR="00581908" w:rsidRPr="002C4A15" w14:paraId="292E1DD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6592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FR09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06B48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ผู้ดูแลระบบ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7D7C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จัดการสิทธิ์และตรวจปัญหาย้อนหลัง</w:t>
            </w:r>
            <w:proofErr w:type="spellEnd"/>
          </w:p>
        </w:tc>
      </w:tr>
    </w:tbl>
    <w:p w14:paraId="693AFF64" w14:textId="77777777" w:rsidR="00581908" w:rsidRPr="002C4A15" w:rsidRDefault="00581908">
      <w:pPr>
        <w:rPr>
          <w:rFonts w:ascii="Angsana New" w:hAnsi="Angsana New" w:cs="Angsana New"/>
        </w:rPr>
      </w:pPr>
    </w:p>
    <w:p w14:paraId="1764941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ความต้องการที่ไม่ใช่หน้าที่โดยตรง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ได้แก่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อ่านได้บนมือถือ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แจ้งความผิดพลาดอย่างเข้าใจง่าย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ป้องกันการเข้าถึงข้อมูลข้ามร้าน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และรักษาความถูกต้องเมื่อผู้ใช้กดซ้ำ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การวัดความเร็วควรใช้เครื่อง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เครือข่าย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และจำนวนข้อมูลที่ระบุชัด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ก่อนรายงานเป็นตัวเลข</w:t>
      </w:r>
      <w:proofErr w:type="spellEnd"/>
    </w:p>
    <w:p w14:paraId="089129DE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ระบบควรแสดงความแตกต่างระหว่าง</w:t>
      </w:r>
      <w:proofErr w:type="spellEnd"/>
      <w:r w:rsidRPr="002C4A15">
        <w:rPr>
          <w:rFonts w:ascii="Angsana New" w:hAnsi="Angsana New" w:cs="Angsana New"/>
        </w:rPr>
        <w:t xml:space="preserve"> “</w:t>
      </w:r>
      <w:proofErr w:type="spellStart"/>
      <w:r w:rsidRPr="002C4A15">
        <w:rPr>
          <w:rFonts w:ascii="Angsana New" w:hAnsi="Angsana New" w:cs="Angsana New"/>
        </w:rPr>
        <w:t>กำลังส่งคำขอ</w:t>
      </w:r>
      <w:proofErr w:type="spellEnd"/>
      <w:r w:rsidRPr="002C4A15">
        <w:rPr>
          <w:rFonts w:ascii="Angsana New" w:hAnsi="Angsana New" w:cs="Angsana New"/>
        </w:rPr>
        <w:t>” “</w:t>
      </w:r>
      <w:proofErr w:type="spellStart"/>
      <w:r w:rsidRPr="002C4A15">
        <w:rPr>
          <w:rFonts w:ascii="Angsana New" w:hAnsi="Angsana New" w:cs="Angsana New"/>
        </w:rPr>
        <w:t>บันทึกสำเร็จ</w:t>
      </w:r>
      <w:proofErr w:type="spellEnd"/>
      <w:r w:rsidRPr="002C4A15">
        <w:rPr>
          <w:rFonts w:ascii="Angsana New" w:hAnsi="Angsana New" w:cs="Angsana New"/>
        </w:rPr>
        <w:t xml:space="preserve">”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“</w:t>
      </w:r>
      <w:proofErr w:type="spellStart"/>
      <w:r w:rsidRPr="002C4A15">
        <w:rPr>
          <w:rFonts w:ascii="Angsana New" w:hAnsi="Angsana New" w:cs="Angsana New"/>
        </w:rPr>
        <w:t>แจ้งเตือนร้านสำเร็จ</w:t>
      </w:r>
      <w:proofErr w:type="spellEnd"/>
      <w:r w:rsidRPr="002C4A15">
        <w:rPr>
          <w:rFonts w:ascii="Angsana New" w:hAnsi="Angsana New" w:cs="Angsana New"/>
        </w:rPr>
        <w:t xml:space="preserve">” </w:t>
      </w:r>
      <w:proofErr w:type="spellStart"/>
      <w:r w:rsidRPr="002C4A15">
        <w:rPr>
          <w:rFonts w:ascii="Angsana New" w:hAnsi="Angsana New" w:cs="Angsana New"/>
        </w:rPr>
        <w:t>เพราะออเดอร์อาจบันทึกได้แม้บริการแจ้งเตือนผิดพลาด</w:t>
      </w:r>
      <w:proofErr w:type="spellEnd"/>
      <w:r w:rsidRPr="002C4A15">
        <w:rPr>
          <w:rFonts w:ascii="Angsana New" w:hAnsi="Angsana New" w:cs="Angsana New"/>
        </w:rPr>
        <w:t xml:space="preserve"> การผูกความสำเร็จทั้งหมดเข้ากับข้อความเดียวจะทำให้ผู้ใช้ตีความผิดและอาจสั่งซ้ำ</w:t>
      </w:r>
    </w:p>
    <w:p w14:paraId="43FFED62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4C42AA3C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3" w:name="_Toc240522918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3.5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สถาปัตยกรรมและโครงสร้างไฟล์</w:t>
      </w:r>
      <w:bookmarkEnd w:id="13"/>
      <w:proofErr w:type="spellEnd"/>
    </w:p>
    <w:p w14:paraId="34898D46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ผู้ใช้เปิดเว็บไซต์หรือแอป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เพื่อใช้งานส่วนติดต่อที่สร้างจาก</w:t>
      </w:r>
      <w:proofErr w:type="spellEnd"/>
      <w:r w:rsidRPr="002C4A15">
        <w:rPr>
          <w:rFonts w:ascii="Angsana New" w:hAnsi="Angsana New" w:cs="Angsana New"/>
        </w:rPr>
        <w:t xml:space="preserve"> Next.js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React </w:t>
      </w:r>
      <w:proofErr w:type="spellStart"/>
      <w:r w:rsidRPr="002C4A15">
        <w:rPr>
          <w:rFonts w:ascii="Angsana New" w:hAnsi="Angsana New" w:cs="Angsana New"/>
        </w:rPr>
        <w:t>หน้าจอใช้</w:t>
      </w:r>
      <w:proofErr w:type="spellEnd"/>
      <w:r w:rsidRPr="002C4A15">
        <w:rPr>
          <w:rFonts w:ascii="Angsana New" w:hAnsi="Angsana New" w:cs="Angsana New"/>
        </w:rPr>
        <w:t xml:space="preserve"> Firebase Authentication </w:t>
      </w:r>
      <w:proofErr w:type="spellStart"/>
      <w:r w:rsidRPr="002C4A15">
        <w:rPr>
          <w:rFonts w:ascii="Angsana New" w:hAnsi="Angsana New" w:cs="Angsana New"/>
        </w:rPr>
        <w:t>ระบุตัวตน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อ่านและเขียนข้อมูลตาม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และเรียก</w:t>
      </w:r>
      <w:proofErr w:type="spellEnd"/>
      <w:r w:rsidRPr="002C4A15">
        <w:rPr>
          <w:rFonts w:ascii="Angsana New" w:hAnsi="Angsana New" w:cs="Angsana New"/>
        </w:rPr>
        <w:t xml:space="preserve"> Cloud Functions </w:t>
      </w:r>
      <w:proofErr w:type="spellStart"/>
      <w:r w:rsidRPr="002C4A15">
        <w:rPr>
          <w:rFonts w:ascii="Angsana New" w:hAnsi="Angsana New" w:cs="Angsana New"/>
        </w:rPr>
        <w:t>สำหรับงานที่แยกไปทำบนเซิร์ฟเวอร์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การจองเลขออเดอร์และการจบออเดอร์</w:t>
      </w:r>
      <w:proofErr w:type="spellEnd"/>
    </w:p>
    <w:p w14:paraId="1BFD893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ไฟล์ที่เผยแพร่บน</w:t>
      </w:r>
      <w:proofErr w:type="spellEnd"/>
      <w:r w:rsidRPr="002C4A15">
        <w:rPr>
          <w:rFonts w:ascii="Angsana New" w:hAnsi="Angsana New" w:cs="Angsana New"/>
        </w:rPr>
        <w:t xml:space="preserve"> Firebase Hosting </w:t>
      </w:r>
      <w:proofErr w:type="spellStart"/>
      <w:r w:rsidRPr="002C4A15">
        <w:rPr>
          <w:rFonts w:ascii="Angsana New" w:hAnsi="Angsana New" w:cs="Angsana New"/>
        </w:rPr>
        <w:t>เป็นผล</w:t>
      </w:r>
      <w:proofErr w:type="spellEnd"/>
      <w:r w:rsidRPr="002C4A15">
        <w:rPr>
          <w:rFonts w:ascii="Angsana New" w:hAnsi="Angsana New" w:cs="Angsana New"/>
        </w:rPr>
        <w:t xml:space="preserve"> build </w:t>
      </w:r>
      <w:proofErr w:type="spellStart"/>
      <w:r w:rsidRPr="002C4A15">
        <w:rPr>
          <w:rFonts w:ascii="Angsana New" w:hAnsi="Angsana New" w:cs="Angsana New"/>
        </w:rPr>
        <w:t>ใน</w:t>
      </w:r>
      <w:proofErr w:type="spellEnd"/>
      <w:r w:rsidRPr="002C4A15">
        <w:rPr>
          <w:rFonts w:ascii="Angsana New" w:hAnsi="Angsana New" w:cs="Angsana New"/>
        </w:rPr>
        <w:t xml:space="preserve"> out </w:t>
      </w:r>
      <w:proofErr w:type="spellStart"/>
      <w:r w:rsidRPr="002C4A15">
        <w:rPr>
          <w:rFonts w:ascii="Angsana New" w:hAnsi="Angsana New" w:cs="Angsana New"/>
        </w:rPr>
        <w:t>ส่วนฟังก์ชันอยู่ใน</w:t>
      </w:r>
      <w:proofErr w:type="spellEnd"/>
      <w:r w:rsidRPr="002C4A15">
        <w:rPr>
          <w:rFonts w:ascii="Angsana New" w:hAnsi="Angsana New" w:cs="Angsana New"/>
        </w:rPr>
        <w:t xml:space="preserve"> functions/index.js </w:t>
      </w:r>
      <w:proofErr w:type="spellStart"/>
      <w:r w:rsidRPr="002C4A15">
        <w:rPr>
          <w:rFonts w:ascii="Angsana New" w:hAnsi="Angsana New" w:cs="Angsana New"/>
        </w:rPr>
        <w:t>และไฟล์สนับสนุน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จึงต้องตรวจทั้งเว็บ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ฐานข้อมูล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Functions </w:t>
      </w:r>
      <w:proofErr w:type="spellStart"/>
      <w:r w:rsidRPr="002C4A15">
        <w:rPr>
          <w:rFonts w:ascii="Angsana New" w:hAnsi="Angsana New" w:cs="Angsana New"/>
        </w:rPr>
        <w:t>เมื่ออัปเดตระบบ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การเผยแพร่เว็บอย่างเดียวไม่ทำให้โค้ด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หรือ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เปลี่ยนตามโดยอัตโนมัติ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3373C559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8644E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ตำแหน่ง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0DE25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หน้าที่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B081E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ความสัมพันธ์</w:t>
            </w:r>
            <w:proofErr w:type="spellEnd"/>
          </w:p>
        </w:tc>
      </w:tr>
      <w:tr w:rsidR="00581908" w:rsidRPr="002C4A15" w14:paraId="7FA744C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66B6A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>/app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7B18C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หน้าและ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layout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71CBE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ประกอบส่วนติดต่อผู้ใช้</w:t>
            </w:r>
            <w:proofErr w:type="spellEnd"/>
          </w:p>
        </w:tc>
      </w:tr>
      <w:tr w:rsidR="00581908" w:rsidRPr="002C4A15" w14:paraId="437AF87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7C3B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>/components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D245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หน้าร้าน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ตะกร้า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แชท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dashboard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971E8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ใช้ข้อมูลจาก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Context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Firebase</w:t>
            </w:r>
          </w:p>
        </w:tc>
      </w:tr>
      <w:tr w:rsidR="00581908" w:rsidRPr="002C4A15" w14:paraId="5BD1236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9B85E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>/context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D25D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AuthContext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CartContext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0AB8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สถานะร่วมของบัญชีและตะกร้า</w:t>
            </w:r>
            <w:proofErr w:type="spellEnd"/>
          </w:p>
        </w:tc>
      </w:tr>
      <w:tr w:rsidR="00581908" w:rsidRPr="002C4A15" w14:paraId="2D068E7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47D33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>/lib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7F236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Firebase </w:t>
            </w:r>
            <w:proofErr w:type="spellStart"/>
            <w:r w:rsidRPr="002C4A15">
              <w:rPr>
                <w:rFonts w:ascii="Angsana New" w:hAnsi="Angsana New" w:cs="Angsana New"/>
              </w:rPr>
              <w:t>เลขออเดอร์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GPS </w:t>
            </w:r>
            <w:proofErr w:type="spellStart"/>
            <w:r w:rsidRPr="002C4A15">
              <w:rPr>
                <w:rFonts w:ascii="Angsana New" w:hAnsi="Angsana New" w:cs="Angsana New"/>
              </w:rPr>
              <w:t>สรุปยอด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7CE26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ฟังก์ชันที่เรียกใช้ซ้ำ</w:t>
            </w:r>
            <w:proofErr w:type="spellEnd"/>
          </w:p>
        </w:tc>
      </w:tr>
      <w:tr w:rsidR="00581908" w:rsidRPr="002C4A15" w14:paraId="1E46113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95420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>/types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12E09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ชนิดข้อมูล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F810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ข้อตกลงข้อมูลใน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TypeScript</w:t>
            </w:r>
          </w:p>
        </w:tc>
      </w:tr>
      <w:tr w:rsidR="00581908" w:rsidRPr="002C4A15" w14:paraId="1CEF638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FF1E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functions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C0133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ตรรกะบนเซิร์ฟเวอร์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AE1F3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ตรวจสิทธิ์และจัดการธุรกรรม</w:t>
            </w:r>
            <w:proofErr w:type="spellEnd"/>
          </w:p>
        </w:tc>
      </w:tr>
      <w:tr w:rsidR="00581908" w:rsidRPr="002C4A15" w14:paraId="7A4D04A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B26D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firestore.rules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9CC67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ข้อกำหนดเข้าถึงฐานข้อมูล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759E7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ป้องกันคำขอที่ไม่ผ่านเงื่อนไข</w:t>
            </w:r>
            <w:proofErr w:type="spellEnd"/>
          </w:p>
        </w:tc>
      </w:tr>
      <w:tr w:rsidR="00581908" w:rsidRPr="002C4A15" w14:paraId="1AADCC59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8A18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19CC0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ชุดทดสอบ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4F87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ตรวจพฤติกรรมและกรณีผิดพลาด</w:t>
            </w:r>
            <w:proofErr w:type="spellEnd"/>
          </w:p>
        </w:tc>
      </w:tr>
    </w:tbl>
    <w:p w14:paraId="188537B8" w14:textId="77777777" w:rsidR="00581908" w:rsidRPr="002C4A15" w:rsidRDefault="00581908">
      <w:pPr>
        <w:rPr>
          <w:rFonts w:ascii="Angsana New" w:hAnsi="Angsana New" w:cs="Angsana New"/>
        </w:rPr>
      </w:pPr>
    </w:p>
    <w:p w14:paraId="49B748F6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ขอบเขตความเชื่อถืออยู่ระหว่างเครื่องผู้ใช้กับบริการ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ค่าในตะกร้าและ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localStorage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ช่วยแสดงหน้าจอได้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แต่ไม่ควรใช้เป็นหลักฐานสุดท้ายของราคาที่ต้องเรียกเก็บ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รายงานจึงแยกสถาปัตยกรรมที่มีอยู่กับแนวทางย้ายการคำนวณราคาไป</w:t>
      </w:r>
      <w:proofErr w:type="spellEnd"/>
      <w:r w:rsidRPr="002C4A15">
        <w:rPr>
          <w:rFonts w:ascii="Angsana New" w:hAnsi="Angsana New" w:cs="Angsana New"/>
        </w:rPr>
        <w:t xml:space="preserve"> server </w:t>
      </w:r>
      <w:proofErr w:type="spellStart"/>
      <w:r w:rsidRPr="002C4A15">
        <w:rPr>
          <w:rFonts w:ascii="Angsana New" w:hAnsi="Angsana New" w:cs="Angsana New"/>
        </w:rPr>
        <w:t>ในส่วนปรับปรุง</w:t>
      </w:r>
      <w:proofErr w:type="spellEnd"/>
    </w:p>
    <w:p w14:paraId="1776EB46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482C911B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4" w:name="_Toc240522919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3.6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แบบจำลองข้อมูลและความสัมพันธ์</w:t>
      </w:r>
      <w:bookmarkEnd w:id="14"/>
      <w:proofErr w:type="spellEnd"/>
    </w:p>
    <w:p w14:paraId="70C786E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จัดข้อมูลเป็น</w:t>
      </w:r>
      <w:proofErr w:type="spellEnd"/>
      <w:r w:rsidRPr="002C4A15">
        <w:rPr>
          <w:rFonts w:ascii="Angsana New" w:hAnsi="Angsana New" w:cs="Angsana New"/>
        </w:rPr>
        <w:t xml:space="preserve"> collection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document </w:t>
      </w:r>
      <w:proofErr w:type="spellStart"/>
      <w:r w:rsidRPr="002C4A15">
        <w:rPr>
          <w:rFonts w:ascii="Angsana New" w:hAnsi="Angsana New" w:cs="Angsana New"/>
        </w:rPr>
        <w:t>ความสัมพันธ์ของโครงการใช้รหัสอ้างอิง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shop_id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customer_uid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</w:t>
      </w:r>
      <w:proofErr w:type="spellEnd"/>
      <w:r w:rsidRPr="002C4A15">
        <w:rPr>
          <w:rFonts w:ascii="Angsana New" w:hAnsi="Angsana New" w:cs="Angsana New"/>
        </w:rPr>
        <w:t xml:space="preserve"> foreign key </w:t>
      </w:r>
      <w:proofErr w:type="spellStart"/>
      <w:r w:rsidRPr="002C4A15">
        <w:rPr>
          <w:rFonts w:ascii="Angsana New" w:hAnsi="Angsana New" w:cs="Angsana New"/>
        </w:rPr>
        <w:t>ที่ฐานข้อมูลเชิงสัมพันธ์บังคับให้อัตโนมัติ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ผู้พัฒนาต้องกำหนดเงื่อนไขความสอดคล้องของรหัสเหล่านี้เอง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14A6272F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8E704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กลุ่มข้อมูล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64E7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รหัสและช่องหลัก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C78E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ความสัมพันธ์</w:t>
            </w:r>
            <w:proofErr w:type="spellEnd"/>
          </w:p>
        </w:tc>
      </w:tr>
      <w:tr w:rsidR="00581908" w:rsidRPr="002C4A15" w14:paraId="5F1BE0B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39E89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users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C399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uid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, </w:t>
            </w:r>
            <w:proofErr w:type="spellStart"/>
            <w:r w:rsidRPr="002C4A15">
              <w:rPr>
                <w:rFonts w:ascii="Angsana New" w:hAnsi="Angsana New" w:cs="Angsana New"/>
              </w:rPr>
              <w:t>display_name</w:t>
            </w:r>
            <w:proofErr w:type="spellEnd"/>
            <w:r w:rsidRPr="002C4A15">
              <w:rPr>
                <w:rFonts w:ascii="Angsana New" w:hAnsi="Angsana New" w:cs="Angsana New"/>
              </w:rPr>
              <w:t>, phone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9A50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ผู้ใช้หนึ่งคนมีหลายออเดอร์</w:t>
            </w:r>
            <w:proofErr w:type="spellEnd"/>
          </w:p>
        </w:tc>
      </w:tr>
      <w:tr w:rsidR="00581908" w:rsidRPr="002C4A15" w14:paraId="727710F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88C60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access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2152C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role, </w:t>
            </w:r>
            <w:proofErr w:type="spellStart"/>
            <w:r w:rsidRPr="002C4A15">
              <w:rPr>
                <w:rFonts w:ascii="Angsana New" w:hAnsi="Angsana New" w:cs="Angsana New"/>
              </w:rPr>
              <w:t>shop_id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70A50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สิทธิ์ของ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uid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และร้านที่ดูแล</w:t>
            </w:r>
            <w:proofErr w:type="spellEnd"/>
          </w:p>
        </w:tc>
      </w:tr>
      <w:tr w:rsidR="00581908" w:rsidRPr="002C4A15" w14:paraId="7AF294B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2F2C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shops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B9944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name, </w:t>
            </w:r>
            <w:proofErr w:type="spellStart"/>
            <w:r w:rsidRPr="002C4A15">
              <w:rPr>
                <w:rFonts w:ascii="Angsana New" w:hAnsi="Angsana New" w:cs="Angsana New"/>
              </w:rPr>
              <w:t>is_open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, </w:t>
            </w:r>
            <w:proofErr w:type="spellStart"/>
            <w:r w:rsidRPr="002C4A15">
              <w:rPr>
                <w:rFonts w:ascii="Angsana New" w:hAnsi="Angsana New" w:cs="Angsana New"/>
              </w:rPr>
              <w:t>owner_uid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AB15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หนึ่งร้านมีหลายเมนูและหลายออเดอร์</w:t>
            </w:r>
            <w:proofErr w:type="spellEnd"/>
          </w:p>
        </w:tc>
      </w:tr>
      <w:tr w:rsidR="00581908" w:rsidRPr="002C4A15" w14:paraId="0D715D7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3F6A0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menu_items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D4321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shop_id</w:t>
            </w:r>
            <w:proofErr w:type="spellEnd"/>
            <w:r w:rsidRPr="002C4A15">
              <w:rPr>
                <w:rFonts w:ascii="Angsana New" w:hAnsi="Angsana New" w:cs="Angsana New"/>
              </w:rPr>
              <w:t>, name, price, options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926D2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เมนูเป็นของร้านหนึ่งแห่ง</w:t>
            </w:r>
            <w:proofErr w:type="spellEnd"/>
          </w:p>
        </w:tc>
      </w:tr>
      <w:tr w:rsidR="00581908" w:rsidRPr="002C4A15" w14:paraId="17B2C9D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C377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orders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8791E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customer_uid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, </w:t>
            </w:r>
            <w:proofErr w:type="spellStart"/>
            <w:r w:rsidRPr="002C4A15">
              <w:rPr>
                <w:rFonts w:ascii="Angsana New" w:hAnsi="Angsana New" w:cs="Angsana New"/>
              </w:rPr>
              <w:t>shop_id</w:t>
            </w:r>
            <w:proofErr w:type="spellEnd"/>
            <w:r w:rsidRPr="002C4A15">
              <w:rPr>
                <w:rFonts w:ascii="Angsana New" w:hAnsi="Angsana New" w:cs="Angsana New"/>
              </w:rPr>
              <w:t>, items, status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F589C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ออเดอร์หนึ่งรายการผูกผู้ซื้อกับร้านหนึ่งแห่ง</w:t>
            </w:r>
            <w:proofErr w:type="spellEnd"/>
          </w:p>
        </w:tc>
      </w:tr>
      <w:tr w:rsidR="00581908" w:rsidRPr="002C4A15" w14:paraId="40A1C27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F537C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orders/{id}/messages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AD4B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sender_uid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, text, </w:t>
            </w:r>
            <w:proofErr w:type="spellStart"/>
            <w:r w:rsidRPr="002C4A15">
              <w:rPr>
                <w:rFonts w:ascii="Angsana New" w:hAnsi="Angsana New" w:cs="Angsana New"/>
              </w:rPr>
              <w:t>created_at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6F6C7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หลายข้อความอยู่ใต้หนึ่งออเดอร์</w:t>
            </w:r>
            <w:proofErr w:type="spellEnd"/>
          </w:p>
        </w:tc>
      </w:tr>
      <w:tr w:rsidR="00581908" w:rsidRPr="002C4A15" w14:paraId="2DDB284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AF0F6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credit_transactions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EE9BA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shop_id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, </w:t>
            </w:r>
            <w:proofErr w:type="spellStart"/>
            <w:r w:rsidRPr="002C4A15">
              <w:rPr>
                <w:rFonts w:ascii="Angsana New" w:hAnsi="Angsana New" w:cs="Angsana New"/>
              </w:rPr>
              <w:t>order_id</w:t>
            </w:r>
            <w:proofErr w:type="spellEnd"/>
            <w:r w:rsidRPr="002C4A15">
              <w:rPr>
                <w:rFonts w:ascii="Angsana New" w:hAnsi="Angsana New" w:cs="Angsana New"/>
              </w:rPr>
              <w:t>, amount, type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699E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บัญชีเครดิตและค่าบริการของร้าน</w:t>
            </w:r>
            <w:proofErr w:type="spellEnd"/>
          </w:p>
        </w:tc>
      </w:tr>
      <w:tr w:rsidR="00581908" w:rsidRPr="002C4A15" w14:paraId="62B927F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430D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system_settings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F258C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gp_enabled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, </w:t>
            </w:r>
            <w:proofErr w:type="spellStart"/>
            <w:r w:rsidRPr="002C4A15">
              <w:rPr>
                <w:rFonts w:ascii="Angsana New" w:hAnsi="Angsana New" w:cs="Angsana New"/>
              </w:rPr>
              <w:t>gp_percent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45D99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การตั้งค่าที่ใช้ประกอบกติกาธุรกิจ</w:t>
            </w:r>
            <w:proofErr w:type="spellEnd"/>
          </w:p>
        </w:tc>
      </w:tr>
    </w:tbl>
    <w:p w14:paraId="743FB5E0" w14:textId="77777777" w:rsidR="00581908" w:rsidRPr="002C4A15" w:rsidRDefault="00581908">
      <w:pPr>
        <w:rPr>
          <w:rFonts w:ascii="Angsana New" w:hAnsi="Angsana New" w:cs="Angsana New"/>
        </w:rPr>
      </w:pPr>
    </w:p>
    <w:p w14:paraId="4B314F94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ตะกร้าอาจมีสินค้าจากหลายร้าน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แต่เมื่อตรวจ</w:t>
      </w:r>
      <w:proofErr w:type="spellEnd"/>
      <w:r w:rsidRPr="002C4A15">
        <w:rPr>
          <w:rFonts w:ascii="Angsana New" w:hAnsi="Angsana New" w:cs="Angsana New"/>
        </w:rPr>
        <w:t xml:space="preserve"> checkout </w:t>
      </w:r>
      <w:proofErr w:type="spellStart"/>
      <w:r w:rsidRPr="002C4A15">
        <w:rPr>
          <w:rFonts w:ascii="Angsana New" w:hAnsi="Angsana New" w:cs="Angsana New"/>
        </w:rPr>
        <w:t>จะพบการวนสร้างออเดอร์แยกตามร้าน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group_id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เชื่อมกลุ่มคำสั่งซื้อ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จึงไม่ควรอธิบายว่าแต่ละร้านเห็นรายการทุกอย่างในตะกร้าของลูกค้า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ร้านควรเห็นข้อมูลที่เกี่ยวกับออเดอร์ของร้านตนเองเท่านั้น</w:t>
      </w:r>
      <w:proofErr w:type="spellEnd"/>
    </w:p>
    <w:p w14:paraId="3DC6CEB0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รายการในออเดอร์เก็บชื่อและราคาที่ใช้ขณะสั่งไว้ด้วย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เพื่ออ่านประวัติได้แม้ข้อมูลเมนูภายหลังเปลี่ยน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การบันทึกภาพข้อมูลขณะสั่งมีประโยชน์ด้านประวัติ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แต่ต้องตรวจความถูกต้องของข้อมูลก่อนบันทึก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ไม่ใช่เชื่อราคาที่ลูกค้าส่งมาโดยตรง</w:t>
      </w:r>
      <w:proofErr w:type="spellEnd"/>
    </w:p>
    <w:p w14:paraId="0EF3FB5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40FD5A45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5" w:name="_Toc240522920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3.7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พจนานุกรมข้อมูลออเดอร์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7C195AC6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7CEEF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ชื่อช่อง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87B2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ชนิดโดยแนวคิด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8956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ความหมาย</w:t>
            </w:r>
            <w:proofErr w:type="spellEnd"/>
          </w:p>
        </w:tc>
      </w:tr>
      <w:tr w:rsidR="00581908" w:rsidRPr="002C4A15" w14:paraId="6AA5BD0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C589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id / </w:t>
            </w:r>
            <w:proofErr w:type="spellStart"/>
            <w:r w:rsidRPr="002C4A15">
              <w:rPr>
                <w:rFonts w:ascii="Angsana New" w:hAnsi="Angsana New" w:cs="Angsana New"/>
              </w:rPr>
              <w:t>order_number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F59A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ข้อความ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/ </w:t>
            </w:r>
            <w:proofErr w:type="spellStart"/>
            <w:r w:rsidRPr="002C4A15">
              <w:rPr>
                <w:rFonts w:ascii="Angsana New" w:hAnsi="Angsana New" w:cs="Angsana New"/>
              </w:rPr>
              <w:t>ตัวเลข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3FD39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รหัสเอกสารและเลขแสดงผล</w:t>
            </w:r>
            <w:proofErr w:type="spellEnd"/>
          </w:p>
        </w:tc>
      </w:tr>
      <w:tr w:rsidR="00581908" w:rsidRPr="002C4A15" w14:paraId="0D692AB1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14F3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group_id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9E2F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ข้อความ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65689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เชื่อมออเดอร์จากตะกร้ารอบเดียวกัน</w:t>
            </w:r>
            <w:proofErr w:type="spellEnd"/>
          </w:p>
        </w:tc>
      </w:tr>
      <w:tr w:rsidR="00581908" w:rsidRPr="002C4A15" w14:paraId="72427E1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977BA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shop_id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/ </w:t>
            </w:r>
            <w:proofErr w:type="spellStart"/>
            <w:r w:rsidRPr="002C4A15">
              <w:rPr>
                <w:rFonts w:ascii="Angsana New" w:hAnsi="Angsana New" w:cs="Angsana New"/>
              </w:rPr>
              <w:t>customer_uid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E933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ข้อความ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12D35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ร้านผู้รับงานและเจ้าของออเดอร์</w:t>
            </w:r>
            <w:proofErr w:type="spellEnd"/>
          </w:p>
        </w:tc>
      </w:tr>
      <w:tr w:rsidR="00581908" w:rsidRPr="002C4A15" w14:paraId="0E39ADA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EBBE6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items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F52A8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รายการของ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OrderItem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C2E5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เมนู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จำนวน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ตัวเลือก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และหมายเหตุ</w:t>
            </w:r>
            <w:proofErr w:type="spellEnd"/>
          </w:p>
        </w:tc>
      </w:tr>
      <w:tr w:rsidR="00581908" w:rsidRPr="002C4A15" w14:paraId="6DF0EC89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C7731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food_subtotal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967B7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จำนวนเงิน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0B5CB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ยอดสินค้าไม่รวมค่าส่ง</w:t>
            </w:r>
            <w:proofErr w:type="spellEnd"/>
          </w:p>
        </w:tc>
      </w:tr>
      <w:tr w:rsidR="00581908" w:rsidRPr="002C4A15" w14:paraId="6948F93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AF40F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delivery_fee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C7E6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จำนวนเงิน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149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ค่าส่งของร้านในออเดอร์นี้</w:t>
            </w:r>
            <w:proofErr w:type="spellEnd"/>
          </w:p>
        </w:tc>
      </w:tr>
      <w:tr w:rsidR="00581908" w:rsidRPr="002C4A15" w14:paraId="026C5311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EA56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total_amount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D21A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จำนวนเงิน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B0384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ยอดอาหารรวมค่าส่ง</w:t>
            </w:r>
            <w:proofErr w:type="spellEnd"/>
          </w:p>
        </w:tc>
      </w:tr>
      <w:tr w:rsidR="00581908" w:rsidRPr="002C4A15" w14:paraId="0DC4AE0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BB610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gp_amount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6500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จำนวนเงิน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9823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ค่าบริการที่เกี่ยวกับออเดอร์</w:t>
            </w:r>
            <w:proofErr w:type="spellEnd"/>
          </w:p>
        </w:tc>
      </w:tr>
      <w:tr w:rsidR="00581908" w:rsidRPr="002C4A15" w14:paraId="7C288C8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511A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payment_method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939FC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cash </w:t>
            </w:r>
            <w:proofErr w:type="spellStart"/>
            <w:r w:rsidRPr="002C4A15">
              <w:rPr>
                <w:rFonts w:ascii="Angsana New" w:hAnsi="Angsana New" w:cs="Angsana New"/>
              </w:rPr>
              <w:t>หรือ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scan_merchant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5097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เงินสดหรือสแกนจ่ายร้าน</w:t>
            </w:r>
            <w:proofErr w:type="spellEnd"/>
          </w:p>
        </w:tc>
      </w:tr>
      <w:tr w:rsidR="00581908" w:rsidRPr="002C4A15" w14:paraId="6AEC277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39AF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status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7BD41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ค่าที่กำหนดไว้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517B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pending, cooking, delivering, completed, cancelled</w:t>
            </w:r>
          </w:p>
        </w:tc>
      </w:tr>
      <w:tr w:rsidR="00581908" w:rsidRPr="002C4A15" w14:paraId="060FACB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B1F10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created_at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/ </w:t>
            </w:r>
            <w:proofErr w:type="spellStart"/>
            <w:r w:rsidRPr="002C4A15">
              <w:rPr>
                <w:rFonts w:ascii="Angsana New" w:hAnsi="Angsana New" w:cs="Angsana New"/>
              </w:rPr>
              <w:t>completed_at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79087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เวลา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4786E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เวลาสร้างและเวลาจบงาน</w:t>
            </w:r>
            <w:proofErr w:type="spellEnd"/>
          </w:p>
        </w:tc>
      </w:tr>
      <w:tr w:rsidR="00581908" w:rsidRPr="002C4A15" w14:paraId="15AE57A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614C3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location / </w:t>
            </w:r>
            <w:proofErr w:type="spellStart"/>
            <w:r w:rsidRPr="002C4A15">
              <w:rPr>
                <w:rFonts w:ascii="Angsana New" w:hAnsi="Angsana New" w:cs="Angsana New"/>
              </w:rPr>
              <w:t>delivery_address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B6614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พิกัด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/ </w:t>
            </w:r>
            <w:proofErr w:type="spellStart"/>
            <w:r w:rsidRPr="002C4A15">
              <w:rPr>
                <w:rFonts w:ascii="Angsana New" w:hAnsi="Angsana New" w:cs="Angsana New"/>
              </w:rPr>
              <w:t>ข้อความ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EC59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จุดและรายละเอียดการจัดส่ง</w:t>
            </w:r>
            <w:proofErr w:type="spellEnd"/>
          </w:p>
        </w:tc>
      </w:tr>
    </w:tbl>
    <w:p w14:paraId="5C65141B" w14:textId="77777777" w:rsidR="00581908" w:rsidRPr="002C4A15" w:rsidRDefault="00581908">
      <w:pPr>
        <w:rPr>
          <w:rFonts w:ascii="Angsana New" w:hAnsi="Angsana New" w:cs="Angsana New"/>
        </w:rPr>
      </w:pPr>
    </w:p>
    <w:p w14:paraId="2CC12E5F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ข้อมูลชนิด</w:t>
      </w:r>
      <w:proofErr w:type="spellEnd"/>
      <w:r w:rsidRPr="002C4A15">
        <w:rPr>
          <w:rFonts w:ascii="Angsana New" w:hAnsi="Angsana New" w:cs="Angsana New"/>
        </w:rPr>
        <w:t xml:space="preserve"> any </w:t>
      </w:r>
      <w:proofErr w:type="spellStart"/>
      <w:r w:rsidRPr="002C4A15">
        <w:rPr>
          <w:rFonts w:ascii="Angsana New" w:hAnsi="Angsana New" w:cs="Angsana New"/>
        </w:rPr>
        <w:t>ที่ใช้กับเวลาบางช่องสะท้อนว่าหน้าจออาจรับทั้ง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 Timestamp </w:t>
      </w:r>
      <w:proofErr w:type="spellStart"/>
      <w:r w:rsidRPr="002C4A15">
        <w:rPr>
          <w:rFonts w:ascii="Angsana New" w:hAnsi="Angsana New" w:cs="Angsana New"/>
        </w:rPr>
        <w:t>และรูปแบบอื่น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ผู้พัฒนาจึงต้องแปลงเวลาอย่างระวังในรายงานยอดขาย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ตัวอย่าง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summarizeSales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ใช้วันที่ตาม</w:t>
      </w:r>
      <w:proofErr w:type="spellEnd"/>
      <w:r w:rsidRPr="002C4A15">
        <w:rPr>
          <w:rFonts w:ascii="Angsana New" w:hAnsi="Angsana New" w:cs="Angsana New"/>
        </w:rPr>
        <w:t xml:space="preserve"> Asia/Bangkok </w:t>
      </w:r>
      <w:proofErr w:type="spellStart"/>
      <w:r w:rsidRPr="002C4A15">
        <w:rPr>
          <w:rFonts w:ascii="Angsana New" w:hAnsi="Angsana New" w:cs="Angsana New"/>
        </w:rPr>
        <w:t>และเลือก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completed_at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ก่อน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created_at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สำหรับออเดอร์ที่จบแล้ว</w:t>
      </w:r>
      <w:proofErr w:type="spellEnd"/>
    </w:p>
    <w:p w14:paraId="0A1CAED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096BDD53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6" w:name="_Toc240522921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3.8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เส้นทางการสั่งซื้อและสถานะงาน</w:t>
      </w:r>
      <w:bookmarkEnd w:id="16"/>
      <w:proofErr w:type="spellEnd"/>
    </w:p>
    <w:p w14:paraId="0A16789F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1 </w:t>
      </w:r>
      <w:proofErr w:type="spellStart"/>
      <w:r w:rsidRPr="002C4A15">
        <w:rPr>
          <w:rFonts w:ascii="Angsana New" w:hAnsi="Angsana New" w:cs="Angsana New"/>
        </w:rPr>
        <w:t>ลูกค้าเลือกหน้าร้านและเมนู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ระบุจำนวน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ตัวเลือก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และหมายเหตุ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ระบบเก็บข้อมูลในตะกร้า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2 </w:t>
      </w:r>
      <w:proofErr w:type="spellStart"/>
      <w:r w:rsidRPr="002C4A15">
        <w:rPr>
          <w:rFonts w:ascii="Angsana New" w:hAnsi="Angsana New" w:cs="Angsana New"/>
        </w:rPr>
        <w:t>ตะกร้าจัดกลุ่มตามร้านและแสดงยอดเพื่อให้ตรวจทาน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3 </w:t>
      </w:r>
      <w:proofErr w:type="spellStart"/>
      <w:r w:rsidRPr="002C4A15">
        <w:rPr>
          <w:rFonts w:ascii="Angsana New" w:hAnsi="Angsana New" w:cs="Angsana New"/>
        </w:rPr>
        <w:t>เมื่อเข้าสู่ระบบแล้ว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ลูกค้าระบุชื่อ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เบอร์โทร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ที่อยู่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และวิธีชำระเงินก่อนยืนยัน</w:t>
      </w:r>
      <w:proofErr w:type="spellEnd"/>
    </w:p>
    <w:p w14:paraId="1B1E197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4 </w:t>
      </w:r>
      <w:proofErr w:type="spellStart"/>
      <w:r w:rsidRPr="002C4A15">
        <w:rPr>
          <w:rFonts w:ascii="Angsana New" w:hAnsi="Angsana New" w:cs="Angsana New"/>
        </w:rPr>
        <w:t>ในโค้ดฉบับอัปเดต</w:t>
      </w:r>
      <w:proofErr w:type="spellEnd"/>
      <w:r w:rsidRPr="002C4A15">
        <w:rPr>
          <w:rFonts w:ascii="Angsana New" w:hAnsi="Angsana New" w:cs="Angsana New"/>
        </w:rPr>
        <w:t xml:space="preserve"> checkout </w:t>
      </w:r>
      <w:proofErr w:type="spellStart"/>
      <w:r w:rsidRPr="002C4A15">
        <w:rPr>
          <w:rFonts w:ascii="Angsana New" w:hAnsi="Angsana New" w:cs="Angsana New"/>
        </w:rPr>
        <w:t>เรียก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checkoutOrder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พร้อม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idempotency_key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และรายการเมนูแยกร้าน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อ่านข้อมูลร้านและเมนู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คำนวณยอด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และบันทึกผ่าน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5 </w:t>
      </w:r>
      <w:proofErr w:type="spellStart"/>
      <w:r w:rsidRPr="002C4A15">
        <w:rPr>
          <w:rFonts w:ascii="Angsana New" w:hAnsi="Angsana New" w:cs="Angsana New"/>
        </w:rPr>
        <w:t>คืนรายการที่สร้างให้หน้าจอติดตาม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6 </w:t>
      </w:r>
      <w:proofErr w:type="spellStart"/>
      <w:r w:rsidRPr="002C4A15">
        <w:rPr>
          <w:rFonts w:ascii="Angsana New" w:hAnsi="Angsana New" w:cs="Angsana New"/>
        </w:rPr>
        <w:t>ร้านรับงาน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ทำอาหาร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จัดส่ง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รับเงิน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และปิดงาน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ลูกค้าติดต่อร้านผ่านแชทของออเดอร์นั้นได้</w:t>
      </w:r>
      <w:proofErr w:type="spellEnd"/>
    </w:p>
    <w:p w14:paraId="6CC3E2C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เวอร์ชันเริ่มต้นสร้างออเดอร์จาก</w:t>
      </w:r>
      <w:proofErr w:type="spellEnd"/>
      <w:r w:rsidRPr="002C4A15">
        <w:rPr>
          <w:rFonts w:ascii="Angsana New" w:hAnsi="Angsana New" w:cs="Angsana New"/>
        </w:rPr>
        <w:t xml:space="preserve"> client </w:t>
      </w:r>
      <w:proofErr w:type="spellStart"/>
      <w:r w:rsidRPr="002C4A15">
        <w:rPr>
          <w:rFonts w:ascii="Angsana New" w:hAnsi="Angsana New" w:cs="Angsana New"/>
        </w:rPr>
        <w:t>แยกในลูป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จึงมีความเสี่ยงบันทึกสำเร็จเพียงบางร้าน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โค้ดฉบับอัปเดตย้ายไป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ใน</w:t>
      </w:r>
      <w:proofErr w:type="spellEnd"/>
      <w:r w:rsidRPr="002C4A15">
        <w:rPr>
          <w:rFonts w:ascii="Angsana New" w:hAnsi="Angsana New" w:cs="Angsana New"/>
        </w:rPr>
        <w:t xml:space="preserve"> functions/checkout.js </w:t>
      </w:r>
      <w:proofErr w:type="spellStart"/>
      <w:r w:rsidRPr="002C4A15">
        <w:rPr>
          <w:rFonts w:ascii="Angsana New" w:hAnsi="Angsana New" w:cs="Angsana New"/>
        </w:rPr>
        <w:t>และบันทึกคำขอใน</w:t>
      </w:r>
      <w:proofErr w:type="spellEnd"/>
      <w:r w:rsidRPr="002C4A15">
        <w:rPr>
          <w:rFonts w:ascii="Angsana New" w:hAnsi="Angsana New" w:cs="Angsana New"/>
        </w:rPr>
        <w:t xml:space="preserve"> _</w:t>
      </w:r>
      <w:proofErr w:type="spellStart"/>
      <w:r w:rsidRPr="002C4A15">
        <w:rPr>
          <w:rFonts w:ascii="Angsana New" w:hAnsi="Angsana New" w:cs="Angsana New"/>
        </w:rPr>
        <w:t>checkout_requests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เพื่อใช้คืนรายการเดิมเมื่อส่งซ้ำ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อย่างไรก็ตาม</w:t>
      </w:r>
      <w:proofErr w:type="spellEnd"/>
      <w:r w:rsidRPr="002C4A15">
        <w:rPr>
          <w:rFonts w:ascii="Angsana New" w:hAnsi="Angsana New" w:cs="Angsana New"/>
        </w:rPr>
        <w:t xml:space="preserve"> ต้องตรวจกรณีคำขอพร้อมกันและข้อมูลที่เปลี่ยนระหว่างการลองใหม่เพิ่มเติม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08E38CAF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0433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สถานะ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E602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ความหมายต่อผู้ใช้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C931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การเปลี่ยนที่พบใน</w:t>
            </w:r>
            <w:proofErr w:type="spellEnd"/>
            <w:r w:rsidRPr="002C4A15">
              <w:rPr>
                <w:rFonts w:ascii="Angsana New" w:hAnsi="Angsana New" w:cs="Angsana New"/>
                <w:b/>
              </w:rPr>
              <w:t xml:space="preserve"> Rules</w:t>
            </w:r>
          </w:p>
        </w:tc>
      </w:tr>
      <w:tr w:rsidR="00581908" w:rsidRPr="002C4A15" w14:paraId="5FA24CD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8D95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pending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D58D5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รอร้านรับงาน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9BC35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ร้านรับเป็น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cooking </w:t>
            </w:r>
            <w:proofErr w:type="spellStart"/>
            <w:r w:rsidRPr="002C4A15">
              <w:rPr>
                <w:rFonts w:ascii="Angsana New" w:hAnsi="Angsana New" w:cs="Angsana New"/>
              </w:rPr>
              <w:t>หรือยกเลิก</w:t>
            </w:r>
            <w:proofErr w:type="spellEnd"/>
          </w:p>
        </w:tc>
      </w:tr>
      <w:tr w:rsidR="00581908" w:rsidRPr="002C4A15" w14:paraId="145022A9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B3C6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cooking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F858B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ร้านกำลังเตรียม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11C1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เปลี่ยนเป็น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delivering </w:t>
            </w:r>
            <w:proofErr w:type="spellStart"/>
            <w:r w:rsidRPr="002C4A15">
              <w:rPr>
                <w:rFonts w:ascii="Angsana New" w:hAnsi="Angsana New" w:cs="Angsana New"/>
              </w:rPr>
              <w:t>หรือยกเลิก</w:t>
            </w:r>
            <w:proofErr w:type="spellEnd"/>
          </w:p>
        </w:tc>
      </w:tr>
      <w:tr w:rsidR="00581908" w:rsidRPr="002C4A15" w14:paraId="652B79F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4E619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delivering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03DB6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ร้านกำลังส่ง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461E0" w14:textId="77777777" w:rsidR="00581908" w:rsidRPr="002C4A15" w:rsidRDefault="00733010">
            <w:pPr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เรียก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completeOrder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เพื่อจบงาน</w:t>
            </w:r>
            <w:proofErr w:type="spellEnd"/>
          </w:p>
        </w:tc>
      </w:tr>
      <w:tr w:rsidR="00581908" w:rsidRPr="002C4A15" w14:paraId="1A5FB1E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F3877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completed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0048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ปิดงานแล้ว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DA2F9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ใช้ประกอบประวัติและสรุปยอด</w:t>
            </w:r>
            <w:proofErr w:type="spellEnd"/>
          </w:p>
        </w:tc>
      </w:tr>
      <w:tr w:rsidR="00581908" w:rsidRPr="002C4A15" w14:paraId="50A71DC1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39D2A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cancelled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53065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ยกเลิกรายการ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262D5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แยกออกจากยอดงานสำเร็จ</w:t>
            </w:r>
            <w:proofErr w:type="spellEnd"/>
          </w:p>
        </w:tc>
      </w:tr>
    </w:tbl>
    <w:p w14:paraId="362D4E34" w14:textId="77777777" w:rsidR="00581908" w:rsidRPr="002C4A15" w:rsidRDefault="00581908">
      <w:pPr>
        <w:rPr>
          <w:rFonts w:ascii="Angsana New" w:hAnsi="Angsana New" w:cs="Angsana New"/>
        </w:rPr>
      </w:pPr>
    </w:p>
    <w:p w14:paraId="031DF99C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โค้ดฉบับอัปเดตไม่ให้ร้านเปลี่ยน</w:t>
      </w:r>
      <w:proofErr w:type="spellEnd"/>
      <w:r w:rsidRPr="002C4A15">
        <w:rPr>
          <w:rFonts w:ascii="Angsana New" w:hAnsi="Angsana New" w:cs="Angsana New"/>
        </w:rPr>
        <w:t xml:space="preserve"> completed </w:t>
      </w:r>
      <w:proofErr w:type="spellStart"/>
      <w:r w:rsidRPr="002C4A15">
        <w:rPr>
          <w:rFonts w:ascii="Angsana New" w:hAnsi="Angsana New" w:cs="Angsana New"/>
        </w:rPr>
        <w:t>ผ่าน</w:t>
      </w:r>
      <w:proofErr w:type="spellEnd"/>
      <w:r w:rsidRPr="002C4A15">
        <w:rPr>
          <w:rFonts w:ascii="Angsana New" w:hAnsi="Angsana New" w:cs="Angsana New"/>
        </w:rPr>
        <w:t xml:space="preserve"> direct update </w:t>
      </w:r>
      <w:proofErr w:type="spellStart"/>
      <w:r w:rsidRPr="002C4A15">
        <w:rPr>
          <w:rFonts w:ascii="Angsana New" w:hAnsi="Angsana New" w:cs="Angsana New"/>
        </w:rPr>
        <w:t>ใน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แต่ให้เรียก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completeOrder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ซึ่งรับสถานะ</w:t>
      </w:r>
      <w:proofErr w:type="spellEnd"/>
      <w:r w:rsidRPr="002C4A15">
        <w:rPr>
          <w:rFonts w:ascii="Angsana New" w:hAnsi="Angsana New" w:cs="Angsana New"/>
        </w:rPr>
        <w:t xml:space="preserve"> cooking </w:t>
      </w:r>
      <w:proofErr w:type="spellStart"/>
      <w:r w:rsidRPr="002C4A15">
        <w:rPr>
          <w:rFonts w:ascii="Angsana New" w:hAnsi="Angsana New" w:cs="Angsana New"/>
        </w:rPr>
        <w:t>หรือ</w:t>
      </w:r>
      <w:proofErr w:type="spellEnd"/>
      <w:r w:rsidRPr="002C4A15">
        <w:rPr>
          <w:rFonts w:ascii="Angsana New" w:hAnsi="Angsana New" w:cs="Angsana New"/>
        </w:rPr>
        <w:t xml:space="preserve"> delivering </w:t>
      </w:r>
      <w:proofErr w:type="spellStart"/>
      <w:r w:rsidRPr="002C4A15">
        <w:rPr>
          <w:rFonts w:ascii="Angsana New" w:hAnsi="Angsana New" w:cs="Angsana New"/>
        </w:rPr>
        <w:t>ก่อนจบงาน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ผู้ดูแลยังมีสิทธิ์ระดับสูงตาม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จึงควรกำหนดขั้นตอนปฏิบัติของแอดมินให้รักษาความสอดคล้องของ</w:t>
      </w:r>
      <w:proofErr w:type="spellEnd"/>
      <w:r w:rsidRPr="002C4A15">
        <w:rPr>
          <w:rFonts w:ascii="Angsana New" w:hAnsi="Angsana New" w:cs="Angsana New"/>
        </w:rPr>
        <w:t xml:space="preserve"> ledger</w:t>
      </w:r>
    </w:p>
    <w:p w14:paraId="2FFD8B8C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2CDF4458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7" w:name="_Toc240522922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3.9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ตะกร้า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ตัวเลือก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และตัวอย่างการคำนวณ</w:t>
      </w:r>
      <w:bookmarkEnd w:id="17"/>
      <w:proofErr w:type="spellEnd"/>
    </w:p>
    <w:p w14:paraId="0C4D9D3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CartContext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แยกรายการด้วยเมนู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หมายเหตุ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และชุดตัวเลือก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เมื่อผู้ใช้เพิ่มรายการที่มีองค์ประกอบเหมือนกัน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ระบบเพิ่มจำนวนในรายการเดิม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แต่เมื่อหมายเหตุหรือตัวเลือกต่างกัน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จะสร้างบรรทัดใหม่</w:t>
      </w:r>
      <w:proofErr w:type="spellEnd"/>
      <w:r w:rsidRPr="002C4A15">
        <w:rPr>
          <w:rFonts w:ascii="Angsana New" w:hAnsi="Angsana New" w:cs="Angsana New"/>
        </w:rPr>
        <w:t xml:space="preserve"> วิธีนี้ช่วยไม่ให้ข้าวจานเดียวกันที่มีความต้องการต่างกันถูกรวมจนร้านอ่านผิด</w:t>
      </w:r>
    </w:p>
    <w:p w14:paraId="18951821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ราคาต่อหน่วยเกิดจากราคาเมนูบวกผลรวมราคาตัวเลือก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จากนั้นคูณจำนวนเพื่อเป็นยอดรายการ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และรวมเป็นยอดอาหารของแต่ละร้าน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ในโค้ดตะกร้าที่ตรวจ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ค่าส่งเป็น</w:t>
      </w:r>
      <w:proofErr w:type="spellEnd"/>
      <w:r w:rsidRPr="002C4A15">
        <w:rPr>
          <w:rFonts w:ascii="Angsana New" w:hAnsi="Angsana New" w:cs="Angsana New"/>
        </w:rPr>
        <w:t xml:space="preserve"> 10 </w:t>
      </w:r>
      <w:proofErr w:type="spellStart"/>
      <w:r w:rsidRPr="002C4A15">
        <w:rPr>
          <w:rFonts w:ascii="Angsana New" w:hAnsi="Angsana New" w:cs="Angsana New"/>
        </w:rPr>
        <w:t>บาทต่อร้าน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เมื่อตะกร้ามีสองร้านจึงคิดค่าส่งรวม</w:t>
      </w:r>
      <w:proofErr w:type="spellEnd"/>
      <w:r w:rsidRPr="002C4A15">
        <w:rPr>
          <w:rFonts w:ascii="Angsana New" w:hAnsi="Angsana New" w:cs="Angsana New"/>
        </w:rPr>
        <w:t xml:space="preserve"> 20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ไม่ใช่เหมาจ่าย</w:t>
      </w:r>
      <w:proofErr w:type="spellEnd"/>
      <w:r w:rsidRPr="002C4A15">
        <w:rPr>
          <w:rFonts w:ascii="Angsana New" w:hAnsi="Angsana New" w:cs="Angsana New"/>
        </w:rPr>
        <w:t xml:space="preserve"> 10 </w:t>
      </w:r>
      <w:proofErr w:type="spellStart"/>
      <w:r w:rsidRPr="002C4A15">
        <w:rPr>
          <w:rFonts w:ascii="Angsana New" w:hAnsi="Angsana New" w:cs="Angsana New"/>
        </w:rPr>
        <w:t>บาททั้งตะกร้า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64A70156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B78F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รายการสมมติ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EC607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วิธีคำนวณ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C982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ยอดบาท</w:t>
            </w:r>
            <w:proofErr w:type="spellEnd"/>
          </w:p>
        </w:tc>
      </w:tr>
      <w:tr w:rsidR="00581908" w:rsidRPr="002C4A15" w14:paraId="047257D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EB3E4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ก </w:t>
            </w:r>
            <w:proofErr w:type="spellStart"/>
            <w:r w:rsidRPr="002C4A15">
              <w:rPr>
                <w:rFonts w:ascii="Angsana New" w:hAnsi="Angsana New" w:cs="Angsana New"/>
              </w:rPr>
              <w:t>ข้าวและไข่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2 </w:t>
            </w:r>
            <w:proofErr w:type="spellStart"/>
            <w:r w:rsidRPr="002C4A15">
              <w:rPr>
                <w:rFonts w:ascii="Angsana New" w:hAnsi="Angsana New" w:cs="Angsana New"/>
              </w:rPr>
              <w:t>ชุด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C0CAD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(50 + 10) × 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3251A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120</w:t>
            </w:r>
          </w:p>
        </w:tc>
      </w:tr>
      <w:tr w:rsidR="00581908" w:rsidRPr="002C4A15" w14:paraId="61BF50E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9FCDF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ข </w:t>
            </w:r>
            <w:proofErr w:type="spellStart"/>
            <w:r w:rsidRPr="002C4A15">
              <w:rPr>
                <w:rFonts w:ascii="Angsana New" w:hAnsi="Angsana New" w:cs="Angsana New"/>
              </w:rPr>
              <w:t>เครื่องดื่ม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1 </w:t>
            </w:r>
            <w:proofErr w:type="spellStart"/>
            <w:r w:rsidRPr="002C4A15">
              <w:rPr>
                <w:rFonts w:ascii="Angsana New" w:hAnsi="Angsana New" w:cs="Angsana New"/>
              </w:rPr>
              <w:t>แก้ว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AD127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30 × 1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AA064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30</w:t>
            </w:r>
          </w:p>
        </w:tc>
      </w:tr>
      <w:tr w:rsidR="00581908" w:rsidRPr="002C4A15" w14:paraId="2642D01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F342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ยอดอาหารรวม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CFFF7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120 + 30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88C03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150</w:t>
            </w:r>
          </w:p>
        </w:tc>
      </w:tr>
      <w:tr w:rsidR="00581908" w:rsidRPr="002C4A15" w14:paraId="2A4B17F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36524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ค่าส่งสองร้าน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F700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10 × 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793DF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20</w:t>
            </w:r>
          </w:p>
        </w:tc>
      </w:tr>
      <w:tr w:rsidR="00581908" w:rsidRPr="002C4A15" w14:paraId="243C9781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2C2B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ลูกค้าจ่ายรวม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54762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150 + 20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451B7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170</w:t>
            </w:r>
          </w:p>
        </w:tc>
      </w:tr>
      <w:tr w:rsidR="00581908" w:rsidRPr="002C4A15" w14:paraId="5FB7575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8CE47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GP </w:t>
            </w:r>
            <w:proofErr w:type="spellStart"/>
            <w:r w:rsidRPr="002C4A15">
              <w:rPr>
                <w:rFonts w:ascii="Angsana New" w:hAnsi="Angsana New" w:cs="Angsana New"/>
              </w:rPr>
              <w:t>ร้าน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ก </w:t>
            </w:r>
            <w:proofErr w:type="spellStart"/>
            <w:r w:rsidRPr="002C4A15">
              <w:rPr>
                <w:rFonts w:ascii="Angsana New" w:hAnsi="Angsana New" w:cs="Angsana New"/>
              </w:rPr>
              <w:t>เมื่อเปิด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5%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25705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120 × 0.05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537B8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6.00</w:t>
            </w:r>
          </w:p>
        </w:tc>
      </w:tr>
      <w:tr w:rsidR="00581908" w:rsidRPr="002C4A15" w14:paraId="5F11CE6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E884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GP </w:t>
            </w:r>
            <w:proofErr w:type="spellStart"/>
            <w:r w:rsidRPr="002C4A15">
              <w:rPr>
                <w:rFonts w:ascii="Angsana New" w:hAnsi="Angsana New" w:cs="Angsana New"/>
              </w:rPr>
              <w:t>ร้าน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ข </w:t>
            </w:r>
            <w:proofErr w:type="spellStart"/>
            <w:r w:rsidRPr="002C4A15">
              <w:rPr>
                <w:rFonts w:ascii="Angsana New" w:hAnsi="Angsana New" w:cs="Angsana New"/>
              </w:rPr>
              <w:t>เมื่อเปิด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5%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E3C2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30 × 0.05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62E0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1.50</w:t>
            </w:r>
          </w:p>
        </w:tc>
      </w:tr>
    </w:tbl>
    <w:p w14:paraId="49279D1B" w14:textId="77777777" w:rsidR="00581908" w:rsidRPr="002C4A15" w:rsidRDefault="00581908">
      <w:pPr>
        <w:rPr>
          <w:rFonts w:ascii="Angsana New" w:hAnsi="Angsana New" w:cs="Angsana New"/>
        </w:rPr>
      </w:pPr>
    </w:p>
    <w:p w14:paraId="0FC2F94A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GP </w:t>
      </w:r>
      <w:proofErr w:type="spellStart"/>
      <w:r w:rsidRPr="002C4A15">
        <w:rPr>
          <w:rFonts w:ascii="Angsana New" w:hAnsi="Angsana New" w:cs="Angsana New"/>
        </w:rPr>
        <w:t>เป็นค่าบริการฝั่งร้าน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ไม่บวกลูกค้าเพิ่มในตัวอย่างนี้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ฉบับอัปเดตให้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อ่าน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gp_enabled</w:t>
      </w:r>
      <w:proofErr w:type="spellEnd"/>
      <w:r w:rsidRPr="002C4A15">
        <w:rPr>
          <w:rFonts w:ascii="Angsana New" w:hAnsi="Angsana New" w:cs="Angsana New"/>
        </w:rPr>
        <w:t xml:space="preserve">, </w:t>
      </w:r>
      <w:proofErr w:type="spellStart"/>
      <w:r w:rsidRPr="002C4A15">
        <w:rPr>
          <w:rFonts w:ascii="Angsana New" w:hAnsi="Angsana New" w:cs="Angsana New"/>
        </w:rPr>
        <w:t>gp_percent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delivery_fee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system_settings</w:t>
      </w:r>
      <w:proofErr w:type="spellEnd"/>
      <w:r w:rsidRPr="002C4A15">
        <w:rPr>
          <w:rFonts w:ascii="Angsana New" w:hAnsi="Angsana New" w:cs="Angsana New"/>
        </w:rPr>
        <w:t xml:space="preserve">/general </w:t>
      </w:r>
      <w:proofErr w:type="spellStart"/>
      <w:r w:rsidRPr="002C4A15">
        <w:rPr>
          <w:rFonts w:ascii="Angsana New" w:hAnsi="Angsana New" w:cs="Angsana New"/>
        </w:rPr>
        <w:t>ขณะที่หน้าตะกร้าที่ตรวจยังคงค่าส่ง</w:t>
      </w:r>
      <w:proofErr w:type="spellEnd"/>
      <w:r w:rsidRPr="002C4A15">
        <w:rPr>
          <w:rFonts w:ascii="Angsana New" w:hAnsi="Angsana New" w:cs="Angsana New"/>
        </w:rPr>
        <w:t xml:space="preserve"> 10 </w:t>
      </w:r>
      <w:proofErr w:type="spellStart"/>
      <w:r w:rsidRPr="002C4A15">
        <w:rPr>
          <w:rFonts w:ascii="Angsana New" w:hAnsi="Angsana New" w:cs="Angsana New"/>
        </w:rPr>
        <w:t>บาทและ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gpAmount</w:t>
      </w:r>
      <w:proofErr w:type="spellEnd"/>
      <w:r w:rsidRPr="002C4A15">
        <w:rPr>
          <w:rFonts w:ascii="Angsana New" w:hAnsi="Angsana New" w:cs="Angsana New"/>
        </w:rPr>
        <w:t xml:space="preserve"> 5% </w:t>
      </w:r>
      <w:proofErr w:type="spellStart"/>
      <w:r w:rsidRPr="002C4A15">
        <w:rPr>
          <w:rFonts w:ascii="Angsana New" w:hAnsi="Angsana New" w:cs="Angsana New"/>
        </w:rPr>
        <w:t>ในโค้ด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จึงต้องตรวจให้ยอดก่อนยืนยันกับยอดที่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บันทึกตรงกันเมื่อเปลี่ยนการตั้งค่า</w:t>
      </w:r>
      <w:proofErr w:type="spellEnd"/>
    </w:p>
    <w:p w14:paraId="45E2559D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16FB37B0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8" w:name="_Toc240522923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3.10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บัญชีผู้ใช้และการกำหนดสิทธิ์</w:t>
      </w:r>
      <w:bookmarkEnd w:id="18"/>
      <w:proofErr w:type="spellEnd"/>
    </w:p>
    <w:p w14:paraId="3E9411A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AuthContext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ติดตามการเปลี่ยนบัญชีผ่าน</w:t>
      </w:r>
      <w:proofErr w:type="spellEnd"/>
      <w:r w:rsidRPr="002C4A15">
        <w:rPr>
          <w:rFonts w:ascii="Angsana New" w:hAnsi="Angsana New" w:cs="Angsana New"/>
        </w:rPr>
        <w:t xml:space="preserve"> Firebase Auth </w:t>
      </w:r>
      <w:proofErr w:type="spellStart"/>
      <w:r w:rsidRPr="002C4A15">
        <w:rPr>
          <w:rFonts w:ascii="Angsana New" w:hAnsi="Angsana New" w:cs="Angsana New"/>
        </w:rPr>
        <w:t>และโหลดข้อมูลผู้ใช้กับเอกสารสิทธิ์จากฐานข้อมูล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แยกข้อมูลโปรไฟล์ออกจากข้อมูลอำนาจในการทำรายการ</w:t>
      </w:r>
      <w:proofErr w:type="spellEnd"/>
      <w:r w:rsidRPr="002C4A15">
        <w:rPr>
          <w:rFonts w:ascii="Angsana New" w:hAnsi="Angsana New" w:cs="Angsana New"/>
        </w:rPr>
        <w:t xml:space="preserve"> การแก้ชื่อหรือรูปของตนเองจึงไม่ควรทำให้ได้รับสิทธิ์ร้านหรือแอดมินเพิ่ม</w:t>
      </w:r>
    </w:p>
    <w:p w14:paraId="5175649E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collection access </w:t>
      </w:r>
      <w:proofErr w:type="spellStart"/>
      <w:r w:rsidRPr="002C4A15">
        <w:rPr>
          <w:rFonts w:ascii="Angsana New" w:hAnsi="Angsana New" w:cs="Angsana New"/>
        </w:rPr>
        <w:t>เป็นแหล่งสิทธิ์หลัก</w:t>
      </w:r>
      <w:proofErr w:type="spellEnd"/>
      <w:r w:rsidRPr="002C4A15">
        <w:rPr>
          <w:rFonts w:ascii="Angsana New" w:hAnsi="Angsana New" w:cs="Angsana New"/>
        </w:rPr>
        <w:t xml:space="preserve"> admin </w:t>
      </w:r>
      <w:proofErr w:type="spellStart"/>
      <w:r w:rsidRPr="002C4A15">
        <w:rPr>
          <w:rFonts w:ascii="Angsana New" w:hAnsi="Angsana New" w:cs="Angsana New"/>
        </w:rPr>
        <w:t>ตรวจ</w:t>
      </w:r>
      <w:proofErr w:type="spellEnd"/>
      <w:r w:rsidRPr="002C4A15">
        <w:rPr>
          <w:rFonts w:ascii="Angsana New" w:hAnsi="Angsana New" w:cs="Angsana New"/>
        </w:rPr>
        <w:t xml:space="preserve"> role </w:t>
      </w:r>
      <w:proofErr w:type="spellStart"/>
      <w:r w:rsidRPr="002C4A15">
        <w:rPr>
          <w:rFonts w:ascii="Angsana New" w:hAnsi="Angsana New" w:cs="Angsana New"/>
        </w:rPr>
        <w:t>เป็น</w:t>
      </w:r>
      <w:proofErr w:type="spellEnd"/>
      <w:r w:rsidRPr="002C4A15">
        <w:rPr>
          <w:rFonts w:ascii="Angsana New" w:hAnsi="Angsana New" w:cs="Angsana New"/>
        </w:rPr>
        <w:t xml:space="preserve"> admin </w:t>
      </w:r>
      <w:proofErr w:type="spellStart"/>
      <w:r w:rsidRPr="002C4A15">
        <w:rPr>
          <w:rFonts w:ascii="Angsana New" w:hAnsi="Angsana New" w:cs="Angsana New"/>
        </w:rPr>
        <w:t>ส่วน</w:t>
      </w:r>
      <w:proofErr w:type="spellEnd"/>
      <w:r w:rsidRPr="002C4A15">
        <w:rPr>
          <w:rFonts w:ascii="Angsana New" w:hAnsi="Angsana New" w:cs="Angsana New"/>
        </w:rPr>
        <w:t xml:space="preserve"> merchant </w:t>
      </w:r>
      <w:proofErr w:type="spellStart"/>
      <w:r w:rsidRPr="002C4A15">
        <w:rPr>
          <w:rFonts w:ascii="Angsana New" w:hAnsi="Angsana New" w:cs="Angsana New"/>
        </w:rPr>
        <w:t>ตรวจทั้ง</w:t>
      </w:r>
      <w:proofErr w:type="spellEnd"/>
      <w:r w:rsidRPr="002C4A15">
        <w:rPr>
          <w:rFonts w:ascii="Angsana New" w:hAnsi="Angsana New" w:cs="Angsana New"/>
        </w:rPr>
        <w:t xml:space="preserve"> role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shop_id</w:t>
      </w:r>
      <w:proofErr w:type="spellEnd"/>
      <w:r w:rsidRPr="002C4A15">
        <w:rPr>
          <w:rFonts w:ascii="Angsana New" w:hAnsi="Angsana New" w:cs="Angsana New"/>
        </w:rPr>
        <w:t xml:space="preserve"> การตรวจสองส่วนทำให้ระบบแยกระหว่างการเป็นร้านค้าและการเป็นเจ้าของร้านที่กำลังร้องขอข้อมูล</w:t>
      </w:r>
    </w:p>
    <w:p w14:paraId="1FA1E96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สำหรับออเดอร์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ฟังก์ชัน</w:t>
      </w:r>
      <w:proofErr w:type="spellEnd"/>
      <w:r w:rsidRPr="002C4A15">
        <w:rPr>
          <w:rFonts w:ascii="Angsana New" w:hAnsi="Angsana New" w:cs="Angsana New"/>
        </w:rPr>
        <w:t xml:space="preserve"> participant </w:t>
      </w:r>
      <w:proofErr w:type="spellStart"/>
      <w:r w:rsidRPr="002C4A15">
        <w:rPr>
          <w:rFonts w:ascii="Angsana New" w:hAnsi="Angsana New" w:cs="Angsana New"/>
        </w:rPr>
        <w:t>ยอมให้ลูกค้าเจ้าของรายการ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ร้านของออเดอร์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หรือแอดมินเข้าถึง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ข้อความใต้</w:t>
      </w:r>
      <w:proofErr w:type="spellEnd"/>
      <w:r w:rsidRPr="002C4A15">
        <w:rPr>
          <w:rFonts w:ascii="Angsana New" w:hAnsi="Angsana New" w:cs="Angsana New"/>
        </w:rPr>
        <w:t xml:space="preserve"> orders/{id}/messages </w:t>
      </w:r>
      <w:proofErr w:type="spellStart"/>
      <w:r w:rsidRPr="002C4A15">
        <w:rPr>
          <w:rFonts w:ascii="Angsana New" w:hAnsi="Angsana New" w:cs="Angsana New"/>
        </w:rPr>
        <w:t>จึงใช้เงื่อนไขผู้เกี่ยวข้องของออเดอร์แม่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เพื่อไม่ให้บุคคลทั่วไปอ่านบทสนทนาและรายละเอียดการส่งของได้</w:t>
      </w:r>
      <w:proofErr w:type="spellEnd"/>
    </w:p>
    <w:p w14:paraId="2183CC64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บันทึกตรวจในระยะแรกพบการ</w:t>
      </w:r>
      <w:proofErr w:type="spellEnd"/>
      <w:r w:rsidRPr="002C4A15">
        <w:rPr>
          <w:rFonts w:ascii="Angsana New" w:hAnsi="Angsana New" w:cs="Angsana New"/>
        </w:rPr>
        <w:t xml:space="preserve"> fallback </w:t>
      </w:r>
      <w:proofErr w:type="spellStart"/>
      <w:r w:rsidRPr="002C4A15">
        <w:rPr>
          <w:rFonts w:ascii="Angsana New" w:hAnsi="Angsana New" w:cs="Angsana New"/>
        </w:rPr>
        <w:t>สิทธิ์เก่า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ส่วนโค้ด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ที่อัปเดตใช้ตัวช่วยตรวจ</w:t>
      </w:r>
      <w:proofErr w:type="spellEnd"/>
      <w:r w:rsidRPr="002C4A15">
        <w:rPr>
          <w:rFonts w:ascii="Angsana New" w:hAnsi="Angsana New" w:cs="Angsana New"/>
        </w:rPr>
        <w:t xml:space="preserve"> access </w:t>
      </w:r>
      <w:proofErr w:type="spellStart"/>
      <w:r w:rsidRPr="002C4A15">
        <w:rPr>
          <w:rFonts w:ascii="Angsana New" w:hAnsi="Angsana New" w:cs="Angsana New"/>
        </w:rPr>
        <w:t>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การปรับปรุงนี้ทำให้แนวทางกำหนดบทบาทสอดคล้องขึ้น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แต่ยังควรทดสอบบัญชีที่ถูกถอนสิทธิ์และทุก</w:t>
      </w:r>
      <w:proofErr w:type="spellEnd"/>
      <w:r w:rsidRPr="002C4A15">
        <w:rPr>
          <w:rFonts w:ascii="Angsana New" w:hAnsi="Angsana New" w:cs="Angsana New"/>
        </w:rPr>
        <w:t xml:space="preserve"> endpoint </w:t>
      </w:r>
      <w:proofErr w:type="spellStart"/>
      <w:r w:rsidRPr="002C4A15">
        <w:rPr>
          <w:rFonts w:ascii="Angsana New" w:hAnsi="Angsana New" w:cs="Angsana New"/>
        </w:rPr>
        <w:t>เพื่อยืนยันผลจริง</w:t>
      </w:r>
      <w:proofErr w:type="spellEnd"/>
    </w:p>
    <w:p w14:paraId="5844E61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การซ่อนปุ่มในหน้าจอช่วยให้ใช้งานง่าย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แต่ไม่ใช่การรักษาสิทธิ์ที่เพียงพอ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ผู้ใช้สามารถสร้างคำขอเองได้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ระบบจึงต้องปฏิเสธที่ฐานข้อมูลหรือ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แม้คำขอนั้นไม่เคยผ่านหน้าจอปกติ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นี่เป็นเหตุผลที่ต้องมีชุดทดสอบ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แยกจากการกดหน้าจอ</w:t>
      </w:r>
      <w:proofErr w:type="spellEnd"/>
    </w:p>
    <w:p w14:paraId="663C621D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358CD73D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19" w:name="_Toc240522924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3.11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แชท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ตำแหน่ง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และการแจ้งเตือน</w:t>
      </w:r>
      <w:bookmarkEnd w:id="19"/>
      <w:proofErr w:type="spellEnd"/>
    </w:p>
    <w:p w14:paraId="772A1DCB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แชทเก็บเป็นข้อความย่อยใต้แต่ละออเดอร์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ข้อความระบุผู้ส่ง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บทบาท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เวลา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และสถานะอ่านแล้ว</w:t>
      </w:r>
      <w:proofErr w:type="spellEnd"/>
      <w:r w:rsidRPr="002C4A15">
        <w:rPr>
          <w:rFonts w:ascii="Angsana New" w:hAnsi="Angsana New" w:cs="Angsana New"/>
        </w:rPr>
        <w:t xml:space="preserve"> การผูกแชทกับออเดอร์ช่วยให้ทั้งสองฝ่ายรู้ว่ากำลังคุยเรื่องรายการใด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ขอเปลี่ยนจุดรับหรือยืนยันว่าอาหารมาถึงแล้ว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โดยไม่ต้องย้อนหาเมนูจากบทสนทนาที่ไม่เกี่ยวข้อง</w:t>
      </w:r>
      <w:proofErr w:type="spellEnd"/>
    </w:p>
    <w:p w14:paraId="25C5DE66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ChatModal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รองรับข้อความและรูปภาพ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มีการตรวจประเภทไฟล์ก่อนบีบอัดรูป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ฝั่งหน้าจอลดขนาดภาพด้านยาวไม่เกิน</w:t>
      </w:r>
      <w:proofErr w:type="spellEnd"/>
      <w:r w:rsidRPr="002C4A15">
        <w:rPr>
          <w:rFonts w:ascii="Angsana New" w:hAnsi="Angsana New" w:cs="Angsana New"/>
        </w:rPr>
        <w:t xml:space="preserve"> 800 </w:t>
      </w:r>
      <w:proofErr w:type="spellStart"/>
      <w:r w:rsidRPr="002C4A15">
        <w:rPr>
          <w:rFonts w:ascii="Angsana New" w:hAnsi="Angsana New" w:cs="Angsana New"/>
        </w:rPr>
        <w:t>พิกเซลและแปลงเป็น</w:t>
      </w:r>
      <w:proofErr w:type="spellEnd"/>
      <w:r w:rsidRPr="002C4A15">
        <w:rPr>
          <w:rFonts w:ascii="Angsana New" w:hAnsi="Angsana New" w:cs="Angsana New"/>
        </w:rPr>
        <w:t xml:space="preserve"> JPEG </w:t>
      </w:r>
      <w:proofErr w:type="spellStart"/>
      <w:r w:rsidRPr="002C4A15">
        <w:rPr>
          <w:rFonts w:ascii="Angsana New" w:hAnsi="Angsana New" w:cs="Angsana New"/>
        </w:rPr>
        <w:t>ด้วยค่า</w:t>
      </w:r>
      <w:proofErr w:type="spellEnd"/>
      <w:r w:rsidRPr="002C4A15">
        <w:rPr>
          <w:rFonts w:ascii="Angsana New" w:hAnsi="Angsana New" w:cs="Angsana New"/>
        </w:rPr>
        <w:t xml:space="preserve"> 0.76 </w:t>
      </w:r>
      <w:proofErr w:type="spellStart"/>
      <w:r w:rsidRPr="002C4A15">
        <w:rPr>
          <w:rFonts w:ascii="Angsana New" w:hAnsi="Angsana New" w:cs="Angsana New"/>
        </w:rPr>
        <w:t>ตามโค้ดที่ตรวจ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ขนาดไฟล์ที่ได้ขึ้นอยู่กับเนื้อหาภาพ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ไม่ควรรับรองว่าจะมีขนาดตายตัวทุกภาพ</w:t>
      </w:r>
      <w:proofErr w:type="spellEnd"/>
    </w:p>
    <w:p w14:paraId="32F1A70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ตำแหน่งจัดส่งใช้ข้อมูลละติจูดและลองจิจูดร่วมกับคำอธิบายที่อยู่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การขอ</w:t>
      </w:r>
      <w:proofErr w:type="spellEnd"/>
      <w:r w:rsidRPr="002C4A15">
        <w:rPr>
          <w:rFonts w:ascii="Angsana New" w:hAnsi="Angsana New" w:cs="Angsana New"/>
        </w:rPr>
        <w:t xml:space="preserve"> GPS </w:t>
      </w:r>
      <w:proofErr w:type="spellStart"/>
      <w:r w:rsidRPr="002C4A15">
        <w:rPr>
          <w:rFonts w:ascii="Angsana New" w:hAnsi="Angsana New" w:cs="Angsana New"/>
        </w:rPr>
        <w:t>บน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และเว็บใช้คนละเส้นทางตามสภาพแวดล้อม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หากผู้ใช้ไม่อนุญาตควรแสดงข้อความแก้ปัญหาที่เหมาะสม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ไม่ถือว่าเกิดความผิดพลาดของผู้ใช้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และไม่ควรทำให้การปฏิเสธสิทธิ์ถูกข้ามอย่างเงียบ</w:t>
      </w:r>
      <w:proofErr w:type="spellEnd"/>
      <w:r w:rsidRPr="002C4A15">
        <w:rPr>
          <w:rFonts w:ascii="Angsana New" w:hAnsi="Angsana New" w:cs="Angsana New"/>
        </w:rPr>
        <w:t xml:space="preserve"> ๆ</w:t>
      </w:r>
    </w:p>
    <w:p w14:paraId="7BA18551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ระบบมีโค้ดเกี่ยวกับเสียงและ</w:t>
      </w:r>
      <w:proofErr w:type="spellEnd"/>
      <w:r w:rsidRPr="002C4A15">
        <w:rPr>
          <w:rFonts w:ascii="Angsana New" w:hAnsi="Angsana New" w:cs="Angsana New"/>
        </w:rPr>
        <w:t xml:space="preserve"> push notification </w:t>
      </w:r>
      <w:proofErr w:type="spellStart"/>
      <w:r w:rsidRPr="002C4A15">
        <w:rPr>
          <w:rFonts w:ascii="Angsana New" w:hAnsi="Angsana New" w:cs="Angsana New"/>
        </w:rPr>
        <w:t>รวมทั้ง</w:t>
      </w:r>
      <w:proofErr w:type="spellEnd"/>
      <w:r w:rsidRPr="002C4A15">
        <w:rPr>
          <w:rFonts w:ascii="Angsana New" w:hAnsi="Angsana New" w:cs="Angsana New"/>
        </w:rPr>
        <w:t xml:space="preserve"> badge </w:t>
      </w:r>
      <w:proofErr w:type="spellStart"/>
      <w:r w:rsidRPr="002C4A15">
        <w:rPr>
          <w:rFonts w:ascii="Angsana New" w:hAnsi="Angsana New" w:cs="Angsana New"/>
        </w:rPr>
        <w:t>งานร้านค้า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การแจ้งเตือนเป็นส่วนช่วยให้ร้านรับรู้เหตุการณ์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แต่ต้องตรวจแยกจากการบันทึกออเดอร์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บันทึกความพร้อมระยะแรกระบุว่า</w:t>
      </w:r>
      <w:proofErr w:type="spellEnd"/>
      <w:r w:rsidRPr="002C4A15">
        <w:rPr>
          <w:rFonts w:ascii="Angsana New" w:hAnsi="Angsana New" w:cs="Angsana New"/>
        </w:rPr>
        <w:t xml:space="preserve"> endpoint </w:t>
      </w:r>
      <w:proofErr w:type="spellStart"/>
      <w:r w:rsidRPr="002C4A15">
        <w:rPr>
          <w:rFonts w:ascii="Angsana New" w:hAnsi="Angsana New" w:cs="Angsana New"/>
        </w:rPr>
        <w:t>บางตัวตอบ</w:t>
      </w:r>
      <w:proofErr w:type="spellEnd"/>
      <w:r w:rsidRPr="002C4A15">
        <w:rPr>
          <w:rFonts w:ascii="Angsana New" w:hAnsi="Angsana New" w:cs="Angsana New"/>
        </w:rPr>
        <w:t xml:space="preserve"> 403 </w:t>
      </w:r>
      <w:proofErr w:type="spellStart"/>
      <w:r w:rsidRPr="002C4A15">
        <w:rPr>
          <w:rFonts w:ascii="Angsana New" w:hAnsi="Angsana New" w:cs="Angsana New"/>
        </w:rPr>
        <w:t>ก่อนถึง</w:t>
      </w:r>
      <w:proofErr w:type="spellEnd"/>
      <w:r w:rsidRPr="002C4A15">
        <w:rPr>
          <w:rFonts w:ascii="Angsana New" w:hAnsi="Angsana New" w:cs="Angsana New"/>
        </w:rPr>
        <w:t xml:space="preserve"> handler </w:t>
      </w:r>
      <w:proofErr w:type="spellStart"/>
      <w:r w:rsidRPr="002C4A15">
        <w:rPr>
          <w:rFonts w:ascii="Angsana New" w:hAnsi="Angsana New" w:cs="Angsana New"/>
        </w:rPr>
        <w:t>จึงยังไม่สามารถอ้างว่าแจ้งเตือนทุกเส้นทางบน</w:t>
      </w:r>
      <w:proofErr w:type="spellEnd"/>
      <w:r w:rsidRPr="002C4A15">
        <w:rPr>
          <w:rFonts w:ascii="Angsana New" w:hAnsi="Angsana New" w:cs="Angsana New"/>
        </w:rPr>
        <w:t xml:space="preserve"> production </w:t>
      </w:r>
      <w:proofErr w:type="spellStart"/>
      <w:r w:rsidRPr="002C4A15">
        <w:rPr>
          <w:rFonts w:ascii="Angsana New" w:hAnsi="Angsana New" w:cs="Angsana New"/>
        </w:rPr>
        <w:t>ได้แล้ว</w:t>
      </w:r>
      <w:proofErr w:type="spellEnd"/>
    </w:p>
    <w:p w14:paraId="7E84631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การตรวจใช้งานจริงควรครอบคลุมแอปเปิดอยู่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เบื้องหลัง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ปิดจอ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อินเทอร์เน็ตหลุดแล้วกลับมา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และการเปิดออเดอร์จากการแจ้งเตือน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แต่ละกรณีอาจมีเงื่อนไขสิทธิ์หรือข้อจำกัดอุปกรณ์ต่างกัน</w:t>
      </w:r>
      <w:proofErr w:type="spellEnd"/>
    </w:p>
    <w:p w14:paraId="37DA7480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52B411D0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0" w:name="_Toc240522925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3.12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การจบออเดอร์และการสรุปยอดขาย</w:t>
      </w:r>
      <w:bookmarkEnd w:id="20"/>
      <w:proofErr w:type="spellEnd"/>
    </w:p>
    <w:p w14:paraId="611C450F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completeOrder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ตรวจว่ามีบัญชี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ตรวจรหัสออเดอร์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และตรวจว่าผู้เรียกเป็นร้านที่เกี่ยวข้องหรือแอดมินก่อนทำงาน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ภายใน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อ่านออเดอร์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การตั้งค่า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และเครื่องหมายการประมวลผล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ก่อนเขียนสถานะ</w:t>
      </w:r>
      <w:proofErr w:type="spellEnd"/>
      <w:r w:rsidRPr="002C4A15">
        <w:rPr>
          <w:rFonts w:ascii="Angsana New" w:hAnsi="Angsana New" w:cs="Angsana New"/>
        </w:rPr>
        <w:t xml:space="preserve"> completed </w:t>
      </w:r>
      <w:proofErr w:type="spellStart"/>
      <w:r w:rsidRPr="002C4A15">
        <w:rPr>
          <w:rFonts w:ascii="Angsana New" w:hAnsi="Angsana New" w:cs="Angsana New"/>
        </w:rPr>
        <w:t>ปรับตัวนับยอดขายและเครดิต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รวมถึงบันทึก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credit_transactions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เมื่อมีการหักค่าบริการ</w:t>
      </w:r>
      <w:proofErr w:type="spellEnd"/>
    </w:p>
    <w:p w14:paraId="14922AE4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หากออเดอร์</w:t>
      </w:r>
      <w:proofErr w:type="spellEnd"/>
      <w:r w:rsidRPr="002C4A15">
        <w:rPr>
          <w:rFonts w:ascii="Angsana New" w:hAnsi="Angsana New" w:cs="Angsana New"/>
        </w:rPr>
        <w:t xml:space="preserve"> completed </w:t>
      </w:r>
      <w:proofErr w:type="spellStart"/>
      <w:r w:rsidRPr="002C4A15">
        <w:rPr>
          <w:rFonts w:ascii="Angsana New" w:hAnsi="Angsana New" w:cs="Angsana New"/>
        </w:rPr>
        <w:t>อยู่แล้ว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ฟังก์ชันคืนผลว่าจบแล้ว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การตรวจสถานะซ้ำภายใน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ช่วยดูแลกรณีมีคำขอพร้อมกัน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เครื่องหมาย</w:t>
      </w:r>
      <w:proofErr w:type="spellEnd"/>
      <w:r w:rsidRPr="002C4A15">
        <w:rPr>
          <w:rFonts w:ascii="Angsana New" w:hAnsi="Angsana New" w:cs="Angsana New"/>
        </w:rPr>
        <w:t xml:space="preserve"> _</w:t>
      </w:r>
      <w:proofErr w:type="spellStart"/>
      <w:r w:rsidRPr="002C4A15">
        <w:rPr>
          <w:rFonts w:ascii="Angsana New" w:hAnsi="Angsana New" w:cs="Angsana New"/>
        </w:rPr>
        <w:t>completed_orders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ใช้กันการนับยอดขายซ้ำอีกชั้นหนึ่ง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อย่างไรก็ตาม</w:t>
      </w:r>
      <w:proofErr w:type="spellEnd"/>
      <w:r w:rsidRPr="002C4A15">
        <w:rPr>
          <w:rFonts w:ascii="Angsana New" w:hAnsi="Angsana New" w:cs="Angsana New"/>
        </w:rPr>
        <w:t xml:space="preserve"> ความปลอดภัยของทั้งระบบยังขึ้นกับการป้องกันช่องทางที่เขียนฐานข้อมูลโดยไม่ผ่านฟังก์ชันนี้ด้วย</w:t>
      </w:r>
    </w:p>
    <w:p w14:paraId="46842985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summarizeSales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นับเฉพาะออเดอร์</w:t>
      </w:r>
      <w:proofErr w:type="spellEnd"/>
      <w:r w:rsidRPr="002C4A15">
        <w:rPr>
          <w:rFonts w:ascii="Angsana New" w:hAnsi="Angsana New" w:cs="Angsana New"/>
        </w:rPr>
        <w:t xml:space="preserve"> completed </w:t>
      </w:r>
      <w:proofErr w:type="spellStart"/>
      <w:r w:rsidRPr="002C4A15">
        <w:rPr>
          <w:rFonts w:ascii="Angsana New" w:hAnsi="Angsana New" w:cs="Angsana New"/>
        </w:rPr>
        <w:t>ในช่วงวันที่ที่เลือก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และอ่านยอด</w:t>
      </w:r>
      <w:proofErr w:type="spellEnd"/>
      <w:r w:rsidRPr="002C4A15">
        <w:rPr>
          <w:rFonts w:ascii="Angsana New" w:hAnsi="Angsana New" w:cs="Angsana New"/>
        </w:rPr>
        <w:t xml:space="preserve"> GP </w:t>
      </w:r>
      <w:proofErr w:type="spellStart"/>
      <w:r w:rsidRPr="002C4A15">
        <w:rPr>
          <w:rFonts w:ascii="Angsana New" w:hAnsi="Angsana New" w:cs="Angsana New"/>
        </w:rPr>
        <w:t>จากธุรกรรมที่หักจริง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แทนการนำยอดขายทั้งหมดคูณอัตราคงที่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วิธีนี้ช่วยให้รายงานตรงกับ</w:t>
      </w:r>
      <w:proofErr w:type="spellEnd"/>
      <w:r w:rsidRPr="002C4A15">
        <w:rPr>
          <w:rFonts w:ascii="Angsana New" w:hAnsi="Angsana New" w:cs="Angsana New"/>
        </w:rPr>
        <w:t xml:space="preserve"> ledger </w:t>
      </w:r>
      <w:proofErr w:type="spellStart"/>
      <w:r w:rsidRPr="002C4A15">
        <w:rPr>
          <w:rFonts w:ascii="Angsana New" w:hAnsi="Angsana New" w:cs="Angsana New"/>
        </w:rPr>
        <w:t>ในกรณีเปิดหรือปิดค่าบริการ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และแยกยอดรับจากลูกค้าออกจากค่าบริการแพลตฟอร์ม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0B398AC4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39B21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ตัวเลข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260A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ความหมาย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F3561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ข้อควรระวัง</w:t>
            </w:r>
            <w:proofErr w:type="spellEnd"/>
          </w:p>
        </w:tc>
      </w:tr>
      <w:tr w:rsidR="00581908" w:rsidRPr="002C4A15" w14:paraId="24254EB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D4AB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food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77E2D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ยอดอาหารของออเดอร์สำเร็จ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6FB5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ไม่รวมรายการยกเลิก</w:t>
            </w:r>
            <w:proofErr w:type="spellEnd"/>
          </w:p>
        </w:tc>
      </w:tr>
      <w:tr w:rsidR="00581908" w:rsidRPr="002C4A15" w14:paraId="1568A07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48891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delivery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C0C27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รายรับค่าส่งในงานสำเร็จ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18AD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ไม่ใช่รายได้ของแพลตฟอร์มโดยอัตโนมัติ</w:t>
            </w:r>
            <w:proofErr w:type="spellEnd"/>
          </w:p>
        </w:tc>
      </w:tr>
      <w:tr w:rsidR="00581908" w:rsidRPr="002C4A15" w14:paraId="2C4F439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DFE15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collected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D3F19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ยอดรวมที่ออเดอร์ระบุ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E6F4E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ไม่ได้เป็นหลักฐานโอนเงินจริงจากธนาคาร</w:t>
            </w:r>
            <w:proofErr w:type="spellEnd"/>
          </w:p>
        </w:tc>
      </w:tr>
      <w:tr w:rsidR="00581908" w:rsidRPr="002C4A15" w14:paraId="7E4F7AE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034A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gp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507A6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ค่าบริการจาก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ledger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74A0F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แยกจากอัตราที่แสดงใน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settings</w:t>
            </w:r>
          </w:p>
        </w:tc>
      </w:tr>
      <w:tr w:rsidR="00581908" w:rsidRPr="002C4A15" w14:paraId="63BF977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2A7D5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net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16ED2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collected </w:t>
            </w:r>
            <w:proofErr w:type="spellStart"/>
            <w:r w:rsidRPr="002C4A15">
              <w:rPr>
                <w:rFonts w:ascii="Angsana New" w:hAnsi="Angsana New" w:cs="Angsana New"/>
              </w:rPr>
              <w:t>ลบ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GP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4279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ยังไม่ได้หักต้นทุนอาหารและค่าใช้จ่ายร้าน</w:t>
            </w:r>
            <w:proofErr w:type="spellEnd"/>
          </w:p>
        </w:tc>
      </w:tr>
    </w:tbl>
    <w:p w14:paraId="482247E8" w14:textId="77777777" w:rsidR="00581908" w:rsidRPr="002C4A15" w:rsidRDefault="00581908">
      <w:pPr>
        <w:rPr>
          <w:rFonts w:ascii="Angsana New" w:hAnsi="Angsana New" w:cs="Angsana New"/>
        </w:rPr>
      </w:pPr>
    </w:p>
    <w:p w14:paraId="662D7867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7971018C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1" w:name="_Toc240522926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3.13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การติดตั้งและเตรียมสภาพแวดล้อม</w:t>
      </w:r>
      <w:bookmarkEnd w:id="21"/>
      <w:proofErr w:type="spellEnd"/>
    </w:p>
    <w:p w14:paraId="7F555AE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1 </w:t>
      </w:r>
      <w:proofErr w:type="spellStart"/>
      <w:r w:rsidRPr="002C4A15">
        <w:rPr>
          <w:rFonts w:ascii="Angsana New" w:hAnsi="Angsana New" w:cs="Angsana New"/>
        </w:rPr>
        <w:t>เตรียมสำเนา</w:t>
      </w:r>
      <w:proofErr w:type="spellEnd"/>
      <w:r w:rsidRPr="002C4A15">
        <w:rPr>
          <w:rFonts w:ascii="Angsana New" w:hAnsi="Angsana New" w:cs="Angsana New"/>
        </w:rPr>
        <w:t xml:space="preserve"> repository </w:t>
      </w:r>
      <w:proofErr w:type="spellStart"/>
      <w:r w:rsidRPr="002C4A15">
        <w:rPr>
          <w:rFonts w:ascii="Angsana New" w:hAnsi="Angsana New" w:cs="Angsana New"/>
        </w:rPr>
        <w:t>และอ่าน</w:t>
      </w:r>
      <w:proofErr w:type="spellEnd"/>
      <w:r w:rsidRPr="002C4A15">
        <w:rPr>
          <w:rFonts w:ascii="Angsana New" w:hAnsi="Angsana New" w:cs="Angsana New"/>
        </w:rPr>
        <w:t xml:space="preserve"> AGENTS.md </w:t>
      </w:r>
      <w:proofErr w:type="spellStart"/>
      <w:r w:rsidRPr="002C4A15">
        <w:rPr>
          <w:rFonts w:ascii="Angsana New" w:hAnsi="Angsana New" w:cs="Angsana New"/>
        </w:rPr>
        <w:t>กับ</w:t>
      </w:r>
      <w:proofErr w:type="spellEnd"/>
      <w:r w:rsidRPr="002C4A15">
        <w:rPr>
          <w:rFonts w:ascii="Angsana New" w:hAnsi="Angsana New" w:cs="Angsana New"/>
        </w:rPr>
        <w:t xml:space="preserve"> README </w:t>
      </w:r>
      <w:proofErr w:type="spellStart"/>
      <w:r w:rsidRPr="002C4A15">
        <w:rPr>
          <w:rFonts w:ascii="Angsana New" w:hAnsi="Angsana New" w:cs="Angsana New"/>
        </w:rPr>
        <w:t>ของโครงการ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ตรวจเวอร์ชัน</w:t>
      </w:r>
      <w:proofErr w:type="spellEnd"/>
      <w:r w:rsidRPr="002C4A15">
        <w:rPr>
          <w:rFonts w:ascii="Angsana New" w:hAnsi="Angsana New" w:cs="Angsana New"/>
        </w:rPr>
        <w:t xml:space="preserve"> runtime </w:t>
      </w:r>
      <w:proofErr w:type="spellStart"/>
      <w:r w:rsidRPr="002C4A15">
        <w:rPr>
          <w:rFonts w:ascii="Angsana New" w:hAnsi="Angsana New" w:cs="Angsana New"/>
        </w:rPr>
        <w:t>และคู่มือ</w:t>
      </w:r>
      <w:proofErr w:type="spellEnd"/>
      <w:r w:rsidRPr="002C4A15">
        <w:rPr>
          <w:rFonts w:ascii="Angsana New" w:hAnsi="Angsana New" w:cs="Angsana New"/>
        </w:rPr>
        <w:t xml:space="preserve"> Next.js </w:t>
      </w:r>
      <w:proofErr w:type="spellStart"/>
      <w:r w:rsidRPr="002C4A15">
        <w:rPr>
          <w:rFonts w:ascii="Angsana New" w:hAnsi="Angsana New" w:cs="Angsana New"/>
        </w:rPr>
        <w:t>ใน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node_modules</w:t>
      </w:r>
      <w:proofErr w:type="spellEnd"/>
      <w:r w:rsidRPr="002C4A15">
        <w:rPr>
          <w:rFonts w:ascii="Angsana New" w:hAnsi="Angsana New" w:cs="Angsana New"/>
        </w:rPr>
        <w:t>/next/</w:t>
      </w:r>
      <w:proofErr w:type="spellStart"/>
      <w:r w:rsidRPr="002C4A15">
        <w:rPr>
          <w:rFonts w:ascii="Angsana New" w:hAnsi="Angsana New" w:cs="Angsana New"/>
        </w:rPr>
        <w:t>dist</w:t>
      </w:r>
      <w:proofErr w:type="spellEnd"/>
      <w:r w:rsidRPr="002C4A15">
        <w:rPr>
          <w:rFonts w:ascii="Angsana New" w:hAnsi="Angsana New" w:cs="Angsana New"/>
        </w:rPr>
        <w:t xml:space="preserve">/docs </w:t>
      </w:r>
      <w:proofErr w:type="spellStart"/>
      <w:r w:rsidRPr="002C4A15">
        <w:rPr>
          <w:rFonts w:ascii="Angsana New" w:hAnsi="Angsana New" w:cs="Angsana New"/>
        </w:rPr>
        <w:t>ให้ตรงรุ่นก่อนแก้โค้ด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2 </w:t>
      </w:r>
      <w:proofErr w:type="spellStart"/>
      <w:r w:rsidRPr="002C4A15">
        <w:rPr>
          <w:rFonts w:ascii="Angsana New" w:hAnsi="Angsana New" w:cs="Angsana New"/>
        </w:rPr>
        <w:t>ติดตั้ง</w:t>
      </w:r>
      <w:proofErr w:type="spellEnd"/>
      <w:r w:rsidRPr="002C4A15">
        <w:rPr>
          <w:rFonts w:ascii="Angsana New" w:hAnsi="Angsana New" w:cs="Angsana New"/>
        </w:rPr>
        <w:t xml:space="preserve"> dependency </w:t>
      </w:r>
      <w:proofErr w:type="spellStart"/>
      <w:r w:rsidRPr="002C4A15">
        <w:rPr>
          <w:rFonts w:ascii="Angsana New" w:hAnsi="Angsana New" w:cs="Angsana New"/>
        </w:rPr>
        <w:t>ฝั่งเว็บด้วย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npm</w:t>
      </w:r>
      <w:proofErr w:type="spellEnd"/>
      <w:r w:rsidRPr="002C4A15">
        <w:rPr>
          <w:rFonts w:ascii="Angsana New" w:hAnsi="Angsana New" w:cs="Angsana New"/>
        </w:rPr>
        <w:t xml:space="preserve"> ci </w:t>
      </w:r>
      <w:proofErr w:type="spellStart"/>
      <w:r w:rsidRPr="002C4A15">
        <w:rPr>
          <w:rFonts w:ascii="Angsana New" w:hAnsi="Angsana New" w:cs="Angsana New"/>
        </w:rPr>
        <w:t>จากโฟลเดอร์หลัก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และเตรียม</w:t>
      </w:r>
      <w:proofErr w:type="spellEnd"/>
      <w:r w:rsidRPr="002C4A15">
        <w:rPr>
          <w:rFonts w:ascii="Angsana New" w:hAnsi="Angsana New" w:cs="Angsana New"/>
        </w:rPr>
        <w:t xml:space="preserve"> dependency </w:t>
      </w:r>
      <w:proofErr w:type="spellStart"/>
      <w:r w:rsidRPr="002C4A15">
        <w:rPr>
          <w:rFonts w:ascii="Angsana New" w:hAnsi="Angsana New" w:cs="Angsana New"/>
        </w:rPr>
        <w:t>ของ</w:t>
      </w:r>
      <w:proofErr w:type="spellEnd"/>
      <w:r w:rsidRPr="002C4A15">
        <w:rPr>
          <w:rFonts w:ascii="Angsana New" w:hAnsi="Angsana New" w:cs="Angsana New"/>
        </w:rPr>
        <w:t xml:space="preserve"> functions </w:t>
      </w:r>
      <w:proofErr w:type="spellStart"/>
      <w:r w:rsidRPr="002C4A15">
        <w:rPr>
          <w:rFonts w:ascii="Angsana New" w:hAnsi="Angsana New" w:cs="Angsana New"/>
        </w:rPr>
        <w:t>ตาม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lockfile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ที่มี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หากไม่มี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lockfile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ของส่วนใดต้องบันทึกเวอร์ชันที่ติดตั้งไว้</w:t>
      </w:r>
      <w:proofErr w:type="spellEnd"/>
    </w:p>
    <w:p w14:paraId="088D6AA6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3 </w:t>
      </w:r>
      <w:proofErr w:type="spellStart"/>
      <w:proofErr w:type="gram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.</w:t>
      </w:r>
      <w:proofErr w:type="spellStart"/>
      <w:r w:rsidRPr="002C4A15">
        <w:rPr>
          <w:rFonts w:ascii="Angsana New" w:hAnsi="Angsana New" w:cs="Angsana New"/>
        </w:rPr>
        <w:t>env</w:t>
      </w:r>
      <w:proofErr w:type="gramEnd"/>
      <w:r w:rsidRPr="002C4A15">
        <w:rPr>
          <w:rFonts w:ascii="Angsana New" w:hAnsi="Angsana New" w:cs="Angsana New"/>
        </w:rPr>
        <w:t>.local.example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เป็นรายการชื่อค่าที่ต้องตั้ง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แล้วสร้างค่าท้องถิ่นให้ตรงโครงการของตน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ไม่ใส่รหัสผ่าน</w:t>
      </w:r>
      <w:proofErr w:type="spellEnd"/>
      <w:r w:rsidRPr="002C4A15">
        <w:rPr>
          <w:rFonts w:ascii="Angsana New" w:hAnsi="Angsana New" w:cs="Angsana New"/>
        </w:rPr>
        <w:t xml:space="preserve"> private key </w:t>
      </w:r>
      <w:proofErr w:type="spellStart"/>
      <w:r w:rsidRPr="002C4A15">
        <w:rPr>
          <w:rFonts w:ascii="Angsana New" w:hAnsi="Angsana New" w:cs="Angsana New"/>
        </w:rPr>
        <w:t>หรือ</w:t>
      </w:r>
      <w:proofErr w:type="spellEnd"/>
      <w:r w:rsidRPr="002C4A15">
        <w:rPr>
          <w:rFonts w:ascii="Angsana New" w:hAnsi="Angsana New" w:cs="Angsana New"/>
        </w:rPr>
        <w:t xml:space="preserve"> token </w:t>
      </w:r>
      <w:proofErr w:type="spellStart"/>
      <w:r w:rsidRPr="002C4A15">
        <w:rPr>
          <w:rFonts w:ascii="Angsana New" w:hAnsi="Angsana New" w:cs="Angsana New"/>
        </w:rPr>
        <w:t>จริงลงรายงานหรือ</w:t>
      </w:r>
      <w:proofErr w:type="spellEnd"/>
      <w:r w:rsidRPr="002C4A15">
        <w:rPr>
          <w:rFonts w:ascii="Angsana New" w:hAnsi="Angsana New" w:cs="Angsana New"/>
        </w:rPr>
        <w:t xml:space="preserve"> repository </w:t>
      </w:r>
      <w:proofErr w:type="spellStart"/>
      <w:r w:rsidRPr="002C4A15">
        <w:rPr>
          <w:rFonts w:ascii="Angsana New" w:hAnsi="Angsana New" w:cs="Angsana New"/>
        </w:rPr>
        <w:t>การตั้งค่าบริการ</w:t>
      </w:r>
      <w:proofErr w:type="spellEnd"/>
      <w:r w:rsidRPr="002C4A15">
        <w:rPr>
          <w:rFonts w:ascii="Angsana New" w:hAnsi="Angsana New" w:cs="Angsana New"/>
        </w:rPr>
        <w:t xml:space="preserve"> LINE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Firebase </w:t>
      </w:r>
      <w:proofErr w:type="spellStart"/>
      <w:r w:rsidRPr="002C4A15">
        <w:rPr>
          <w:rFonts w:ascii="Angsana New" w:hAnsi="Angsana New" w:cs="Angsana New"/>
        </w:rPr>
        <w:t>ต้องสัมพันธ์กับโดเมนและช่องทางของเจ้าของโครงการ</w:t>
      </w:r>
      <w:proofErr w:type="spellEnd"/>
    </w:p>
    <w:p w14:paraId="3441193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4 </w:t>
      </w:r>
      <w:proofErr w:type="spellStart"/>
      <w:r w:rsidRPr="002C4A15">
        <w:rPr>
          <w:rFonts w:ascii="Angsana New" w:hAnsi="Angsana New" w:cs="Angsana New"/>
        </w:rPr>
        <w:t>รัน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npm</w:t>
      </w:r>
      <w:proofErr w:type="spellEnd"/>
      <w:r w:rsidRPr="002C4A15">
        <w:rPr>
          <w:rFonts w:ascii="Angsana New" w:hAnsi="Angsana New" w:cs="Angsana New"/>
        </w:rPr>
        <w:t xml:space="preserve"> run dev </w:t>
      </w:r>
      <w:proofErr w:type="spellStart"/>
      <w:r w:rsidRPr="002C4A15">
        <w:rPr>
          <w:rFonts w:ascii="Angsana New" w:hAnsi="Angsana New" w:cs="Angsana New"/>
        </w:rPr>
        <w:t>เพื่อพัฒนาในเครื่อง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ตรวจหน้าร้าน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บัญชี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และข้อความผิดพลาดก่อนต่อขั้นตอนที่มีการเขียนข้อมูล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5 </w:t>
      </w:r>
      <w:proofErr w:type="spellStart"/>
      <w:r w:rsidRPr="002C4A15">
        <w:rPr>
          <w:rFonts w:ascii="Angsana New" w:hAnsi="Angsana New" w:cs="Angsana New"/>
        </w:rPr>
        <w:t>เตรียมฐานข้อมูลทดสอบและบัญชีแต่ละบทบาท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หลีกเลี่ยงนำคำสั่ง</w:t>
      </w:r>
      <w:proofErr w:type="spellEnd"/>
      <w:r w:rsidRPr="002C4A15">
        <w:rPr>
          <w:rFonts w:ascii="Angsana New" w:hAnsi="Angsana New" w:cs="Angsana New"/>
        </w:rPr>
        <w:t xml:space="preserve"> seed </w:t>
      </w:r>
      <w:proofErr w:type="spellStart"/>
      <w:r w:rsidRPr="002C4A15">
        <w:rPr>
          <w:rFonts w:ascii="Angsana New" w:hAnsi="Angsana New" w:cs="Angsana New"/>
        </w:rPr>
        <w:t>หรือ</w:t>
      </w:r>
      <w:proofErr w:type="spellEnd"/>
      <w:r w:rsidRPr="002C4A15">
        <w:rPr>
          <w:rFonts w:ascii="Angsana New" w:hAnsi="Angsana New" w:cs="Angsana New"/>
        </w:rPr>
        <w:t xml:space="preserve"> reset </w:t>
      </w:r>
      <w:proofErr w:type="spellStart"/>
      <w:r w:rsidRPr="002C4A15">
        <w:rPr>
          <w:rFonts w:ascii="Angsana New" w:hAnsi="Angsana New" w:cs="Angsana New"/>
        </w:rPr>
        <w:t>ไปใช้กับระบบจริงโดยไม่ตรวจเป้าหมาย</w:t>
      </w:r>
      <w:proofErr w:type="spellEnd"/>
    </w:p>
    <w:p w14:paraId="4071A561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ขั้นที่</w:t>
      </w:r>
      <w:proofErr w:type="spellEnd"/>
      <w:r w:rsidRPr="002C4A15">
        <w:rPr>
          <w:rFonts w:ascii="Angsana New" w:hAnsi="Angsana New" w:cs="Angsana New"/>
        </w:rPr>
        <w:t xml:space="preserve"> 6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emulator </w:t>
      </w:r>
      <w:proofErr w:type="spellStart"/>
      <w:r w:rsidRPr="002C4A15">
        <w:rPr>
          <w:rFonts w:ascii="Angsana New" w:hAnsi="Angsana New" w:cs="Angsana New"/>
        </w:rPr>
        <w:t>สำหรับการทดสอบ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และการเข้าถึงข้ามบัญชี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โปรเจกต์มี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firebase.emulators</w:t>
      </w:r>
      <w:proofErr w:type="gramEnd"/>
      <w:r w:rsidRPr="002C4A15">
        <w:rPr>
          <w:rFonts w:ascii="Angsana New" w:hAnsi="Angsana New" w:cs="Angsana New"/>
        </w:rPr>
        <w:t>.json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และสคริปต์ที่ระบุ</w:t>
      </w:r>
      <w:proofErr w:type="spellEnd"/>
      <w:r w:rsidRPr="002C4A15">
        <w:rPr>
          <w:rFonts w:ascii="Angsana New" w:hAnsi="Angsana New" w:cs="Angsana New"/>
        </w:rPr>
        <w:t xml:space="preserve"> demo-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r w:rsidRPr="002C4A15">
        <w:rPr>
          <w:rFonts w:ascii="Angsana New" w:hAnsi="Angsana New" w:cs="Angsana New"/>
        </w:rPr>
        <w:t xml:space="preserve">-security </w:t>
      </w:r>
      <w:proofErr w:type="spellStart"/>
      <w:r w:rsidRPr="002C4A15">
        <w:rPr>
          <w:rFonts w:ascii="Angsana New" w:hAnsi="Angsana New" w:cs="Angsana New"/>
        </w:rPr>
        <w:t>อยู่แล้ว</w:t>
      </w:r>
      <w:proofErr w:type="spellEnd"/>
      <w:r w:rsidRPr="002C4A15">
        <w:rPr>
          <w:rFonts w:ascii="Angsana New" w:hAnsi="Angsana New" w:cs="Angsana New"/>
        </w:rPr>
        <w:t xml:space="preserve"> การใช้ข้อมูลจำลองทำให้ตรวจกรณีผิดพลาดได้โดยไม่กระทบยอดขายหรือบทสนทนาจริง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581908" w:rsidRPr="002C4A15" w14:paraId="072141F5" w14:textId="77777777">
        <w:trPr>
          <w:cantSplit/>
          <w:tblHeader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E255E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คำสั่งจาก</w:t>
            </w:r>
            <w:proofErr w:type="spellEnd"/>
            <w:r w:rsidRPr="002C4A15">
              <w:rPr>
                <w:rFonts w:ascii="Angsana New" w:hAnsi="Angsana New" w:cs="Angsana New"/>
                <w:b/>
              </w:rPr>
              <w:t xml:space="preserve"> </w:t>
            </w:r>
            <w:proofErr w:type="spellStart"/>
            <w:proofErr w:type="gramStart"/>
            <w:r w:rsidRPr="002C4A15">
              <w:rPr>
                <w:rFonts w:ascii="Angsana New" w:hAnsi="Angsana New" w:cs="Angsana New"/>
                <w:b/>
              </w:rPr>
              <w:t>package.json</w:t>
            </w:r>
            <w:proofErr w:type="spellEnd"/>
            <w:proofErr w:type="gram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551D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จุดประสงค์</w:t>
            </w:r>
            <w:proofErr w:type="spellEnd"/>
          </w:p>
        </w:tc>
      </w:tr>
      <w:tr w:rsidR="00581908" w:rsidRPr="002C4A15" w14:paraId="21D0C147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C04D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npm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run dev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32FE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เปิดโหมดพัฒนา</w:t>
            </w:r>
            <w:proofErr w:type="spellEnd"/>
          </w:p>
        </w:tc>
      </w:tr>
      <w:tr w:rsidR="00581908" w:rsidRPr="002C4A15" w14:paraId="6188E3EE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93820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npm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run build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F134F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ตรวจและสร้างไฟล์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export</w:t>
            </w:r>
          </w:p>
        </w:tc>
      </w:tr>
      <w:tr w:rsidR="00581908" w:rsidRPr="002C4A15" w14:paraId="24A75BAC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9D0E4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npm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run </w:t>
            </w:r>
            <w:proofErr w:type="spellStart"/>
            <w:proofErr w:type="gramStart"/>
            <w:r w:rsidRPr="002C4A15">
              <w:rPr>
                <w:rFonts w:ascii="Angsana New" w:hAnsi="Angsana New" w:cs="Angsana New"/>
              </w:rPr>
              <w:t>test:functions</w:t>
            </w:r>
            <w:proofErr w:type="spellEnd"/>
            <w:proofErr w:type="gram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8C9E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ทดสอบตรรกะ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Functions</w:t>
            </w:r>
          </w:p>
        </w:tc>
      </w:tr>
      <w:tr w:rsidR="00581908" w:rsidRPr="002C4A15" w14:paraId="5EA3469E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748F6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npm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run </w:t>
            </w:r>
            <w:proofErr w:type="spellStart"/>
            <w:proofErr w:type="gramStart"/>
            <w:r w:rsidRPr="002C4A15">
              <w:rPr>
                <w:rFonts w:ascii="Angsana New" w:hAnsi="Angsana New" w:cs="Angsana New"/>
              </w:rPr>
              <w:t>test:sales</w:t>
            </w:r>
            <w:proofErr w:type="spellEnd"/>
            <w:proofErr w:type="gram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AE4BE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ทดสอบการสรุปยอด</w:t>
            </w:r>
            <w:proofErr w:type="spellEnd"/>
          </w:p>
        </w:tc>
      </w:tr>
      <w:tr w:rsidR="00581908" w:rsidRPr="002C4A15" w14:paraId="4461E2B3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909D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npm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run </w:t>
            </w:r>
            <w:proofErr w:type="spellStart"/>
            <w:proofErr w:type="gramStart"/>
            <w:r w:rsidRPr="002C4A15">
              <w:rPr>
                <w:rFonts w:ascii="Angsana New" w:hAnsi="Angsana New" w:cs="Angsana New"/>
              </w:rPr>
              <w:t>test:security</w:t>
            </w:r>
            <w:proofErr w:type="spellEnd"/>
            <w:proofErr w:type="gram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5B734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ทดสอบสิทธิ์ผ่าน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emulator</w:t>
            </w:r>
          </w:p>
        </w:tc>
      </w:tr>
      <w:tr w:rsidR="00581908" w:rsidRPr="002C4A15" w14:paraId="449FA9E6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42D58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npm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run </w:t>
            </w:r>
            <w:proofErr w:type="spellStart"/>
            <w:proofErr w:type="gramStart"/>
            <w:r w:rsidRPr="002C4A15">
              <w:rPr>
                <w:rFonts w:ascii="Angsana New" w:hAnsi="Angsana New" w:cs="Angsana New"/>
              </w:rPr>
              <w:t>test:readiness</w:t>
            </w:r>
            <w:proofErr w:type="spellEnd"/>
            <w:proofErr w:type="gram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76AF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ทดสอบเงื่อนไขก่อนเปิดใช้</w:t>
            </w:r>
            <w:proofErr w:type="spellEnd"/>
          </w:p>
        </w:tc>
      </w:tr>
    </w:tbl>
    <w:p w14:paraId="3C45B57F" w14:textId="77777777" w:rsidR="00581908" w:rsidRPr="002C4A15" w:rsidRDefault="00581908">
      <w:pPr>
        <w:rPr>
          <w:rFonts w:ascii="Angsana New" w:hAnsi="Angsana New" w:cs="Angsana New"/>
        </w:rPr>
      </w:pPr>
    </w:p>
    <w:p w14:paraId="595093EA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03475C7E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2" w:name="_Toc240522927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3.14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การเผยแพร่และดูแลหลังติดตั้ง</w:t>
      </w:r>
      <w:bookmarkEnd w:id="22"/>
      <w:proofErr w:type="spellEnd"/>
    </w:p>
    <w:p w14:paraId="63B3F12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เมื่อผลตรวจที่จำเป็นผ่าน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ให้</w:t>
      </w:r>
      <w:proofErr w:type="spellEnd"/>
      <w:r w:rsidRPr="002C4A15">
        <w:rPr>
          <w:rFonts w:ascii="Angsana New" w:hAnsi="Angsana New" w:cs="Angsana New"/>
        </w:rPr>
        <w:t xml:space="preserve"> build </w:t>
      </w:r>
      <w:proofErr w:type="spellStart"/>
      <w:r w:rsidRPr="002C4A15">
        <w:rPr>
          <w:rFonts w:ascii="Angsana New" w:hAnsi="Angsana New" w:cs="Angsana New"/>
        </w:rPr>
        <w:t>เว็บและตรวจไฟล์ใน</w:t>
      </w:r>
      <w:proofErr w:type="spellEnd"/>
      <w:r w:rsidRPr="002C4A15">
        <w:rPr>
          <w:rFonts w:ascii="Angsana New" w:hAnsi="Angsana New" w:cs="Angsana New"/>
        </w:rPr>
        <w:t xml:space="preserve"> out </w:t>
      </w:r>
      <w:proofErr w:type="spellStart"/>
      <w:r w:rsidRPr="002C4A15">
        <w:rPr>
          <w:rFonts w:ascii="Angsana New" w:hAnsi="Angsana New" w:cs="Angsana New"/>
        </w:rPr>
        <w:t>ซึ่งตรงกับ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hosting.public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firebase.json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โครงการกำหนด</w:t>
      </w:r>
      <w:proofErr w:type="spellEnd"/>
      <w:r w:rsidRPr="002C4A15">
        <w:rPr>
          <w:rFonts w:ascii="Angsana New" w:hAnsi="Angsana New" w:cs="Angsana New"/>
        </w:rPr>
        <w:t xml:space="preserve"> Hosting </w:t>
      </w:r>
      <w:proofErr w:type="spellStart"/>
      <w:r w:rsidRPr="002C4A15">
        <w:rPr>
          <w:rFonts w:ascii="Angsana New" w:hAnsi="Angsana New" w:cs="Angsana New"/>
        </w:rPr>
        <w:t>สอง</w:t>
      </w:r>
      <w:proofErr w:type="spellEnd"/>
      <w:r w:rsidRPr="002C4A15">
        <w:rPr>
          <w:rFonts w:ascii="Angsana New" w:hAnsi="Angsana New" w:cs="Angsana New"/>
        </w:rPr>
        <w:t xml:space="preserve"> site </w:t>
      </w:r>
      <w:proofErr w:type="spellStart"/>
      <w:r w:rsidRPr="002C4A15">
        <w:rPr>
          <w:rFonts w:ascii="Angsana New" w:hAnsi="Angsana New" w:cs="Angsana New"/>
        </w:rPr>
        <w:t>จึงต้องระบุเป้าหมายให้ถูกในการเผยแพร่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และตรวจว่าโดเมนที่เปิดคือ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huaychan.web.app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การอัปเดต</w:t>
      </w:r>
      <w:proofErr w:type="spellEnd"/>
      <w:r w:rsidRPr="002C4A15">
        <w:rPr>
          <w:rFonts w:ascii="Angsana New" w:hAnsi="Angsana New" w:cs="Angsana New"/>
        </w:rPr>
        <w:t xml:space="preserve"> Functions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ต้องรวมอยู่ในแผนเผยแพร่เมื่อมีการแก้กติกาฝั่ง</w:t>
      </w:r>
      <w:proofErr w:type="spellEnd"/>
      <w:r w:rsidRPr="002C4A15">
        <w:rPr>
          <w:rFonts w:ascii="Angsana New" w:hAnsi="Angsana New" w:cs="Angsana New"/>
        </w:rPr>
        <w:t xml:space="preserve"> server</w:t>
      </w:r>
    </w:p>
    <w:p w14:paraId="0936C1BC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ก่อนเผยแพร่ควรเก็บรหัสเวอร์ชันหรือ</w:t>
      </w:r>
      <w:proofErr w:type="spellEnd"/>
      <w:r w:rsidRPr="002C4A15">
        <w:rPr>
          <w:rFonts w:ascii="Angsana New" w:hAnsi="Angsana New" w:cs="Angsana New"/>
        </w:rPr>
        <w:t xml:space="preserve"> commit </w:t>
      </w:r>
      <w:proofErr w:type="spellStart"/>
      <w:r w:rsidRPr="002C4A15">
        <w:rPr>
          <w:rFonts w:ascii="Angsana New" w:hAnsi="Angsana New" w:cs="Angsana New"/>
        </w:rPr>
        <w:t>ที่ผ่านทดสอบ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สำรองค่าที่ต้องใช้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และเตรียมวิธีย้อนกลับ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เมื่อเผยแพร่แล้วตรวจเส้นทางสำคัญด้วยบัญชีทดสอบที่กำหนด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ได้แก่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ลูกค้าส่งรายการ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ร้านรับงาน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และแอดมินตรวจรายการ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โดยแยกข้อมูลทดสอบออกจากข้อมูลใช้งานจริง</w:t>
      </w:r>
      <w:proofErr w:type="spellEnd"/>
    </w:p>
    <w:p w14:paraId="14B2F0A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ฝั่ง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สคริปต์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build:android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next build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cap sync android </w:t>
      </w:r>
      <w:proofErr w:type="spellStart"/>
      <w:r w:rsidRPr="002C4A15">
        <w:rPr>
          <w:rFonts w:ascii="Angsana New" w:hAnsi="Angsana New" w:cs="Angsana New"/>
        </w:rPr>
        <w:t>การสร้างไฟล์</w:t>
      </w:r>
      <w:proofErr w:type="spellEnd"/>
      <w:r w:rsidRPr="002C4A15">
        <w:rPr>
          <w:rFonts w:ascii="Angsana New" w:hAnsi="Angsana New" w:cs="Angsana New"/>
        </w:rPr>
        <w:t xml:space="preserve"> APK </w:t>
      </w:r>
      <w:proofErr w:type="spellStart"/>
      <w:r w:rsidRPr="002C4A15">
        <w:rPr>
          <w:rFonts w:ascii="Angsana New" w:hAnsi="Angsana New" w:cs="Angsana New"/>
        </w:rPr>
        <w:t>ได้ยังไม่เท่ากับผ่านการรับรองบนอุปกรณ์จริง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บันทึก</w:t>
      </w:r>
      <w:proofErr w:type="spellEnd"/>
      <w:r w:rsidRPr="002C4A15">
        <w:rPr>
          <w:rFonts w:ascii="Angsana New" w:hAnsi="Angsana New" w:cs="Angsana New"/>
        </w:rPr>
        <w:t xml:space="preserve"> readiness </w:t>
      </w:r>
      <w:proofErr w:type="spellStart"/>
      <w:r w:rsidRPr="002C4A15">
        <w:rPr>
          <w:rFonts w:ascii="Angsana New" w:hAnsi="Angsana New" w:cs="Angsana New"/>
        </w:rPr>
        <w:t>ระยะแรกระบุว่าต้องเตรียม</w:t>
      </w:r>
      <w:proofErr w:type="spellEnd"/>
      <w:r w:rsidRPr="002C4A15">
        <w:rPr>
          <w:rFonts w:ascii="Angsana New" w:hAnsi="Angsana New" w:cs="Angsana New"/>
        </w:rPr>
        <w:t xml:space="preserve"> signing configuration </w:t>
      </w:r>
      <w:proofErr w:type="spellStart"/>
      <w:r w:rsidRPr="002C4A15">
        <w:rPr>
          <w:rFonts w:ascii="Angsana New" w:hAnsi="Angsana New" w:cs="Angsana New"/>
        </w:rPr>
        <w:t>เพิ่ม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versionCode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และตรวจการอัปเดตทับรุ่นเดิมก่อนแจกเป็นรุ่นพร้อมใช้งาน</w:t>
      </w:r>
      <w:proofErr w:type="spellEnd"/>
    </w:p>
    <w:p w14:paraId="2FC65E8E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การดูแลหลังใช้งานควรติดตามคำขอผิดพลาด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การแจ้งเตือนที่ไม่ถึงร้าน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รายการซ้ำ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และความไม่ตรงกันระหว่างออเดอร์กับ</w:t>
      </w:r>
      <w:proofErr w:type="spellEnd"/>
      <w:r w:rsidRPr="002C4A15">
        <w:rPr>
          <w:rFonts w:ascii="Angsana New" w:hAnsi="Angsana New" w:cs="Angsana New"/>
        </w:rPr>
        <w:t xml:space="preserve"> ledger </w:t>
      </w:r>
      <w:proofErr w:type="spellStart"/>
      <w:r w:rsidRPr="002C4A15">
        <w:rPr>
          <w:rFonts w:ascii="Angsana New" w:hAnsi="Angsana New" w:cs="Angsana New"/>
        </w:rPr>
        <w:t>ตั้งช่องทางรับแจ้งปัญหาและบันทึกรหัสออเดอร์ที่เกี่ยวข้อง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เพื่อให้ผู้ดูแลสืบค้นได้โดยไม่ต้องขอข้อมูลส่วนตัวเกินจำเป็น</w:t>
      </w:r>
      <w:proofErr w:type="spellEnd"/>
    </w:p>
    <w:p w14:paraId="6826300C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ระบบควรกำหนดวงจรการเก็บข้อมูลอย่างชัดเจน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ระยะเวลาที่จำเป็นสำหรับข้อความ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รูปภาพ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และประวัติคำสั่งซื้อ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การล้างข้อมูลควรเป็นขั้นตอนเฉพาะที่ตรวจสอบได้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การล้างแชทไม่ควรทำให้หลักฐานยอดขายหรือธุรกรรมที่ต้องเก็บสูญหาย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รายงานนี้ไม่ได้เรียกใช้คำสั่งล้างข้อมูลหรือเผยแพร่ระบบ</w:t>
      </w:r>
      <w:proofErr w:type="spellEnd"/>
    </w:p>
    <w:p w14:paraId="1C0E1A9F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64200C91" w14:textId="77777777" w:rsidR="00581908" w:rsidRPr="002C4A15" w:rsidRDefault="00733010">
      <w:pPr>
        <w:pStyle w:val="Heading1"/>
        <w:rPr>
          <w:rFonts w:ascii="Angsana New" w:hAnsi="Angsana New" w:cs="Angsana New"/>
          <w:sz w:val="24"/>
          <w:szCs w:val="24"/>
        </w:rPr>
      </w:pPr>
      <w:bookmarkStart w:id="23" w:name="_Toc240522928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บทที่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4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ผลการพัฒนาและการทดสอบ</w:t>
      </w:r>
      <w:bookmarkEnd w:id="23"/>
      <w:proofErr w:type="spellEnd"/>
    </w:p>
    <w:p w14:paraId="3C8F0977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4.1 </w:t>
      </w:r>
      <w:proofErr w:type="spellStart"/>
      <w:proofErr w:type="gramStart"/>
      <w:r w:rsidRPr="002C4A15">
        <w:rPr>
          <w:rFonts w:ascii="Angsana New" w:hAnsi="Angsana New" w:cs="Angsana New"/>
        </w:rPr>
        <w:t>ผลการตรวจหน้าสาธารณะ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เว็บไซต์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huaychan.web.app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แสดงแนวคิดร้านค้าชุมชนส่งเอง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มีช่องค้นหา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หมวดร้านและสินค้า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ปุ่มเข้าสู่ระบบ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และตะกร้า</w:t>
      </w:r>
      <w:proofErr w:type="spellEnd"/>
      <w:r w:rsidRPr="002C4A15">
        <w:rPr>
          <w:rFonts w:ascii="Angsana New" w:hAnsi="Angsana New" w:cs="Angsana New"/>
        </w:rPr>
        <w:t xml:space="preserve"> ส่วนเรื่องเล่าระบุบทบาทร้านกับแพลตฟอร์มสอดคล้องกับโจทย์ของผู้จัดทำ </w:t>
      </w:r>
      <w:proofErr w:type="spellStart"/>
      <w:r w:rsidRPr="002C4A15">
        <w:rPr>
          <w:rFonts w:ascii="Angsana New" w:hAnsi="Angsana New" w:cs="Angsana New"/>
        </w:rPr>
        <w:t>ภาพด้านล่างบันทึกจากหน้าเว็บจริงในวันที่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566AFE8F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  <w:noProof/>
        </w:rPr>
        <w:drawing>
          <wp:inline distT="0" distB="0" distL="0" distR="0" wp14:anchorId="3445256D" wp14:editId="5BB99CC4">
            <wp:extent cx="5760000" cy="3241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961B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ภาพที่</w:t>
      </w:r>
      <w:proofErr w:type="spellEnd"/>
      <w:r w:rsidRPr="002C4A15">
        <w:rPr>
          <w:rFonts w:ascii="Angsana New" w:hAnsi="Angsana New" w:cs="Angsana New"/>
        </w:rPr>
        <w:t xml:space="preserve"> 1 </w:t>
      </w:r>
      <w:proofErr w:type="spellStart"/>
      <w:r w:rsidRPr="002C4A15">
        <w:rPr>
          <w:rFonts w:ascii="Angsana New" w:hAnsi="Angsana New" w:cs="Angsana New"/>
        </w:rPr>
        <w:t>หน้าเว็บไซต์สาธารณะ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r w:rsidRPr="002C4A15">
        <w:rPr>
          <w:rFonts w:ascii="Angsana New" w:hAnsi="Angsana New" w:cs="Angsana New"/>
        </w:rPr>
        <w:t xml:space="preserve"> ณ </w:t>
      </w:r>
      <w:proofErr w:type="spellStart"/>
      <w:r w:rsidRPr="002C4A15">
        <w:rPr>
          <w:rFonts w:ascii="Angsana New" w:hAnsi="Angsana New" w:cs="Angsana New"/>
        </w:rPr>
        <w:t>วันที่ตรวจ</w:t>
      </w:r>
      <w:proofErr w:type="spellEnd"/>
    </w:p>
    <w:p w14:paraId="67EF61B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ภาพนี้ยืนยันการแสดงผลหน้าสาธารณะในเวลาที่ตรวจเท่านั้น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จำนวนร้าน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คะแนน</w:t>
      </w:r>
      <w:proofErr w:type="spellEnd"/>
      <w:r w:rsidRPr="002C4A15">
        <w:rPr>
          <w:rFonts w:ascii="Angsana New" w:hAnsi="Angsana New" w:cs="Angsana New"/>
        </w:rPr>
        <w:t xml:space="preserve"> และยอดขายที่ปรากฏไม่ถูกนำมาสรุปเป็นผลการทดลองหรือสถิติการใช้งานโครงการ และการเปิดหน้านี้ไม่ได้ยืนยันว่าการชำระเงินหรือการจัดส่งเกิดขึ้นจริง</w:t>
      </w:r>
    </w:p>
    <w:p w14:paraId="6583EC56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110E970E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4" w:name="_Toc240522929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4.2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ผลการตรวจองค์ประกอบระบบ</w:t>
      </w:r>
      <w:bookmarkEnd w:id="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604FFF62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C5B89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ส่วนงาน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4693A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หลักฐานที่พบ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9A523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ระดับการยืนยันในรายงาน</w:t>
            </w:r>
            <w:proofErr w:type="spellEnd"/>
          </w:p>
        </w:tc>
      </w:tr>
      <w:tr w:rsidR="00581908" w:rsidRPr="002C4A15" w14:paraId="61CCABF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054DC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หน้าร้านและแนวคิด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85E32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เว็บไซต์จริงและ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src</w:t>
            </w:r>
            <w:proofErr w:type="spellEnd"/>
            <w:r w:rsidRPr="002C4A15">
              <w:rPr>
                <w:rFonts w:ascii="Angsana New" w:hAnsi="Angsana New" w:cs="Angsana New"/>
              </w:rPr>
              <w:t>/app/</w:t>
            </w:r>
            <w:proofErr w:type="spellStart"/>
            <w:r w:rsidRPr="002C4A15">
              <w:rPr>
                <w:rFonts w:ascii="Angsana New" w:hAnsi="Angsana New" w:cs="Angsana New"/>
              </w:rPr>
              <w:t>page.tsx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68F00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เปิดดูหน้าสาธารณะแล้ว</w:t>
            </w:r>
            <w:proofErr w:type="spellEnd"/>
          </w:p>
        </w:tc>
      </w:tr>
      <w:tr w:rsidR="00581908" w:rsidRPr="002C4A15" w14:paraId="6926B30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EB6F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บัญชีและสิทธิ์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EFCF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AuthContext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firestore.rules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6AC57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ตรวจซอร์สโค้ด</w:t>
            </w:r>
            <w:proofErr w:type="spellEnd"/>
          </w:p>
        </w:tc>
      </w:tr>
      <w:tr w:rsidR="00581908" w:rsidRPr="002C4A15" w14:paraId="4F60636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AE3DD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ตะกร้าหลายร้าน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6A94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CartContext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CartCheckoutModal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1922F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ตรวจวิธีจัดกลุ่มและคำนวณ</w:t>
            </w:r>
            <w:proofErr w:type="spellEnd"/>
          </w:p>
        </w:tc>
      </w:tr>
      <w:tr w:rsidR="00581908" w:rsidRPr="002C4A15" w14:paraId="46133D9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3682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แชทออเดอร์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4F56F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ChatModal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Rules </w:t>
            </w:r>
            <w:proofErr w:type="spellStart"/>
            <w:r w:rsidRPr="002C4A15">
              <w:rPr>
                <w:rFonts w:ascii="Angsana New" w:hAnsi="Angsana New" w:cs="Angsana New"/>
              </w:rPr>
              <w:t>ของ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messages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72CE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ตรวจโครงสร้างและเงื่อนไข</w:t>
            </w:r>
            <w:proofErr w:type="spellEnd"/>
          </w:p>
        </w:tc>
      </w:tr>
      <w:tr w:rsidR="00581908" w:rsidRPr="002C4A15" w14:paraId="0F1E9A5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2F8ED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จบออเดอร์และ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GP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6DF8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completeOrder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unit 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97A8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ตรวจโค้ดและรันทดสอบย่อย</w:t>
            </w:r>
            <w:proofErr w:type="spellEnd"/>
          </w:p>
        </w:tc>
      </w:tr>
      <w:tr w:rsidR="00581908" w:rsidRPr="002C4A15" w14:paraId="7A6D31B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484E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รายงานยอดขาย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3C593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salesSummary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37095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ตรวจโค้ดและรันทดสอบย่อย</w:t>
            </w:r>
            <w:proofErr w:type="spellEnd"/>
          </w:p>
        </w:tc>
      </w:tr>
      <w:tr w:rsidR="00581908" w:rsidRPr="002C4A15" w14:paraId="091D418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8B8F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GPS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7C5E8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geolocation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4249F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ทดสอบตรรกะจำลอง</w:t>
            </w:r>
            <w:proofErr w:type="spellEnd"/>
          </w:p>
        </w:tc>
      </w:tr>
      <w:tr w:rsidR="00581908" w:rsidRPr="002C4A15" w14:paraId="5531300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68CBD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Android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push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0B61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capacitor.config.ts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android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793E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พบโครงสร้าง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ยังไม่ทดสอบเครื่องจริงรอบนี้</w:t>
            </w:r>
            <w:proofErr w:type="spellEnd"/>
          </w:p>
        </w:tc>
      </w:tr>
    </w:tbl>
    <w:p w14:paraId="5B0C37BC" w14:textId="77777777" w:rsidR="00581908" w:rsidRPr="002C4A15" w:rsidRDefault="00581908">
      <w:pPr>
        <w:rPr>
          <w:rFonts w:ascii="Angsana New" w:hAnsi="Angsana New" w:cs="Angsana New"/>
        </w:rPr>
      </w:pPr>
    </w:p>
    <w:p w14:paraId="7EC3142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ผลการพัฒนาควรนำเสนอพร้อมวันที่และเวอร์ชัน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ระหว่างจัดทำเอกสารมีการอัปเดตโครงการเพิ่ม</w:t>
      </w:r>
      <w:proofErr w:type="spellEnd"/>
      <w:r w:rsidRPr="002C4A15">
        <w:rPr>
          <w:rFonts w:ascii="Angsana New" w:hAnsi="Angsana New" w:cs="Angsana New"/>
        </w:rPr>
        <w:t xml:space="preserve"> backend checkout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idempotency </w:t>
      </w:r>
      <w:proofErr w:type="spellStart"/>
      <w:r w:rsidRPr="002C4A15">
        <w:rPr>
          <w:rFonts w:ascii="Angsana New" w:hAnsi="Angsana New" w:cs="Angsana New"/>
        </w:rPr>
        <w:t>รายงานจึงเก็บข้อค้นพบระยะแรกเป็นประวัติ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และระบุการเปลี่ยนแปลงล่าสุดในหัวข้อถัดไป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ผลตรวจจากบันทึกโครงการต้องแยกจากการทดสอบที่รันเองในงานรายงาน</w:t>
      </w:r>
      <w:proofErr w:type="spellEnd"/>
    </w:p>
    <w:p w14:paraId="1CE98C8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ตัวอย่างคือ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notifyNewOrder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ซึ่งเคยมีรายงาน</w:t>
      </w:r>
      <w:proofErr w:type="spellEnd"/>
      <w:r w:rsidRPr="002C4A15">
        <w:rPr>
          <w:rFonts w:ascii="Angsana New" w:hAnsi="Angsana New" w:cs="Angsana New"/>
        </w:rPr>
        <w:t xml:space="preserve"> 403 </w:t>
      </w:r>
      <w:proofErr w:type="spellStart"/>
      <w:r w:rsidRPr="002C4A15">
        <w:rPr>
          <w:rFonts w:ascii="Angsana New" w:hAnsi="Angsana New" w:cs="Angsana New"/>
        </w:rPr>
        <w:t>บันทึกโครงการฉบับอัปเดตระบุว่าแก้</w:t>
      </w:r>
      <w:proofErr w:type="spellEnd"/>
      <w:r w:rsidRPr="002C4A15">
        <w:rPr>
          <w:rFonts w:ascii="Angsana New" w:hAnsi="Angsana New" w:cs="Angsana New"/>
        </w:rPr>
        <w:t xml:space="preserve"> IAM </w:t>
      </w:r>
      <w:proofErr w:type="spellStart"/>
      <w:r w:rsidRPr="002C4A15">
        <w:rPr>
          <w:rFonts w:ascii="Angsana New" w:hAnsi="Angsana New" w:cs="Angsana New"/>
        </w:rPr>
        <w:t>และเผยแพร่แล้ว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แต่การส่งถึงมือถือจริงยังต้องตรวจ</w:t>
      </w:r>
      <w:proofErr w:type="spellEnd"/>
      <w:r w:rsidRPr="002C4A15">
        <w:rPr>
          <w:rFonts w:ascii="Angsana New" w:hAnsi="Angsana New" w:cs="Angsana New"/>
        </w:rPr>
        <w:t xml:space="preserve"> acceptance test </w:t>
      </w:r>
      <w:proofErr w:type="spellStart"/>
      <w:r w:rsidRPr="002C4A15">
        <w:rPr>
          <w:rFonts w:ascii="Angsana New" w:hAnsi="Angsana New" w:cs="Angsana New"/>
        </w:rPr>
        <w:t>ไม่ควรสรุปจากการเข้าถึง</w:t>
      </w:r>
      <w:proofErr w:type="spellEnd"/>
      <w:r w:rsidRPr="002C4A15">
        <w:rPr>
          <w:rFonts w:ascii="Angsana New" w:hAnsi="Angsana New" w:cs="Angsana New"/>
        </w:rPr>
        <w:t xml:space="preserve"> endpoint </w:t>
      </w:r>
      <w:proofErr w:type="spellStart"/>
      <w:r w:rsidRPr="002C4A15">
        <w:rPr>
          <w:rFonts w:ascii="Angsana New" w:hAnsi="Angsana New" w:cs="Angsana New"/>
        </w:rPr>
        <w:t>อย่างเดียวว่าแจ้งเตือนถึงผู้รับทุกครั้ง</w:t>
      </w:r>
      <w:proofErr w:type="spellEnd"/>
    </w:p>
    <w:p w14:paraId="46C1589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02702CCA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5" w:name="_Toc240522930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4.3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ผลชุดทดสอบที่รันในการจัดทำรายงาน</w:t>
      </w:r>
      <w:bookmarkEnd w:id="25"/>
      <w:proofErr w:type="spellEnd"/>
    </w:p>
    <w:p w14:paraId="24730100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วันที่ตรวจรันชุดทดสอบด้วย</w:t>
      </w:r>
      <w:proofErr w:type="spellEnd"/>
      <w:r w:rsidRPr="002C4A15">
        <w:rPr>
          <w:rFonts w:ascii="Angsana New" w:hAnsi="Angsana New" w:cs="Angsana New"/>
        </w:rPr>
        <w:t xml:space="preserve"> Node test runner </w:t>
      </w:r>
      <w:proofErr w:type="spellStart"/>
      <w:r w:rsidRPr="002C4A15">
        <w:rPr>
          <w:rFonts w:ascii="Angsana New" w:hAnsi="Angsana New" w:cs="Angsana New"/>
        </w:rPr>
        <w:t>โดยระบุไฟล์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badge.test.cjs</w:t>
      </w:r>
      <w:proofErr w:type="spellEnd"/>
      <w:r w:rsidRPr="002C4A15">
        <w:rPr>
          <w:rFonts w:ascii="Angsana New" w:hAnsi="Angsana New" w:cs="Angsana New"/>
        </w:rPr>
        <w:t>, line-</w:t>
      </w:r>
      <w:proofErr w:type="spellStart"/>
      <w:r w:rsidRPr="002C4A15">
        <w:rPr>
          <w:rFonts w:ascii="Angsana New" w:hAnsi="Angsana New" w:cs="Angsana New"/>
        </w:rPr>
        <w:t>identity.test.cjs</w:t>
      </w:r>
      <w:proofErr w:type="spellEnd"/>
      <w:r w:rsidRPr="002C4A15">
        <w:rPr>
          <w:rFonts w:ascii="Angsana New" w:hAnsi="Angsana New" w:cs="Angsana New"/>
        </w:rPr>
        <w:t>, complete-</w:t>
      </w:r>
      <w:proofErr w:type="spellStart"/>
      <w:r w:rsidRPr="002C4A15">
        <w:rPr>
          <w:rFonts w:ascii="Angsana New" w:hAnsi="Angsana New" w:cs="Angsana New"/>
        </w:rPr>
        <w:t>order.test.cjs</w:t>
      </w:r>
      <w:proofErr w:type="spellEnd"/>
      <w:r w:rsidRPr="002C4A15">
        <w:rPr>
          <w:rFonts w:ascii="Angsana New" w:hAnsi="Angsana New" w:cs="Angsana New"/>
        </w:rPr>
        <w:t>, sales-</w:t>
      </w:r>
      <w:proofErr w:type="spellStart"/>
      <w:r w:rsidRPr="002C4A15">
        <w:rPr>
          <w:rFonts w:ascii="Angsana New" w:hAnsi="Angsana New" w:cs="Angsana New"/>
        </w:rPr>
        <w:t>summary.test.mjs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geolocation.test.cjs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ผลรวมผ่าน</w:t>
      </w:r>
      <w:proofErr w:type="spellEnd"/>
      <w:r w:rsidRPr="002C4A15">
        <w:rPr>
          <w:rFonts w:ascii="Angsana New" w:hAnsi="Angsana New" w:cs="Angsana New"/>
        </w:rPr>
        <w:t xml:space="preserve"> 20 </w:t>
      </w:r>
      <w:proofErr w:type="spellStart"/>
      <w:r w:rsidRPr="002C4A15">
        <w:rPr>
          <w:rFonts w:ascii="Angsana New" w:hAnsi="Angsana New" w:cs="Angsana New"/>
        </w:rPr>
        <w:t>จาก</w:t>
      </w:r>
      <w:proofErr w:type="spellEnd"/>
      <w:r w:rsidRPr="002C4A15">
        <w:rPr>
          <w:rFonts w:ascii="Angsana New" w:hAnsi="Angsana New" w:cs="Angsana New"/>
        </w:rPr>
        <w:t xml:space="preserve"> 20 </w:t>
      </w:r>
      <w:proofErr w:type="spellStart"/>
      <w:r w:rsidRPr="002C4A15">
        <w:rPr>
          <w:rFonts w:ascii="Angsana New" w:hAnsi="Angsana New" w:cs="Angsana New"/>
        </w:rPr>
        <w:t>กรณี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ไม่มีกรณีล้มเหลว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ชุดทดสอบเหล่านี้ไม่ได้สร้างออเดอร์บนระบบจริง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3C71C043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FA18A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ชุด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052E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จำนวนผ่าน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C91D3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พฤติกรรมสำคัญที่ตรวจ</w:t>
            </w:r>
            <w:proofErr w:type="spellEnd"/>
          </w:p>
        </w:tc>
      </w:tr>
      <w:tr w:rsidR="00581908" w:rsidRPr="002C4A15" w14:paraId="32E4C34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98D8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Badge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E8317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D800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นับงานรอรับ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อัปเดตเมื่อเปลี่ยน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และแบ่งส่ง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token</w:t>
            </w:r>
          </w:p>
        </w:tc>
      </w:tr>
      <w:tr w:rsidR="00581908" w:rsidRPr="002C4A15" w14:paraId="4946D86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3C8D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LINE identity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BCDD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3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4C21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ใช้ตัวตนที่ตรวจสอบและปฏิเสธ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token </w:t>
            </w:r>
            <w:proofErr w:type="spellStart"/>
            <w:r w:rsidRPr="002C4A15">
              <w:rPr>
                <w:rFonts w:ascii="Angsana New" w:hAnsi="Angsana New" w:cs="Angsana New"/>
              </w:rPr>
              <w:t>ผิด</w:t>
            </w:r>
            <w:proofErr w:type="spellEnd"/>
          </w:p>
        </w:tc>
      </w:tr>
      <w:tr w:rsidR="00581908" w:rsidRPr="002C4A15" w14:paraId="4D5F4A9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E8BE8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Complete order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3574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6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91FA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จบงาน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หัก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GP </w:t>
            </w:r>
            <w:proofErr w:type="spellStart"/>
            <w:r w:rsidRPr="002C4A15">
              <w:rPr>
                <w:rFonts w:ascii="Angsana New" w:hAnsi="Angsana New" w:cs="Angsana New"/>
              </w:rPr>
              <w:t>ไม่ซ้ำ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และปฏิเสธผู้ไม่มีสิทธิ์</w:t>
            </w:r>
            <w:proofErr w:type="spellEnd"/>
          </w:p>
        </w:tc>
      </w:tr>
      <w:tr w:rsidR="00581908" w:rsidRPr="002C4A15" w14:paraId="6677149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D5A4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Geolocation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DEE7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4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2822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ขอสิทธิ์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พิกัดศูนย์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และจัดการข้อผิดพลาด</w:t>
            </w:r>
            <w:proofErr w:type="spellEnd"/>
          </w:p>
        </w:tc>
      </w:tr>
      <w:tr w:rsidR="00581908" w:rsidRPr="002C4A15" w14:paraId="491E23F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DAE3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Sales summary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F120C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3B0B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วันไทย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ยอดหักจริง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และช่วงข้อมูลว่าง</w:t>
            </w:r>
            <w:proofErr w:type="spellEnd"/>
          </w:p>
        </w:tc>
      </w:tr>
      <w:tr w:rsidR="00581908" w:rsidRPr="002C4A15" w14:paraId="0BCAE4E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56ABF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รวม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10BE4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20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5FD06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ผ่านตามขอบเขตของแต่ละชุด</w:t>
            </w:r>
            <w:proofErr w:type="spellEnd"/>
          </w:p>
        </w:tc>
      </w:tr>
    </w:tbl>
    <w:p w14:paraId="01BB169B" w14:textId="77777777" w:rsidR="00581908" w:rsidRPr="002C4A15" w:rsidRDefault="00581908">
      <w:pPr>
        <w:rPr>
          <w:rFonts w:ascii="Angsana New" w:hAnsi="Angsana New" w:cs="Angsana New"/>
        </w:rPr>
      </w:pPr>
    </w:p>
    <w:p w14:paraId="015EF8C0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การตีความผล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หลักฐานสนับสนุนความถูกต้องของตรรกะในกรณีที่จำลองไว้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ตัวอย่าง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completeOrder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ตรวจการเรียกซ้ำแล้วไม่หักค่าบริการซ้ำภายในเส้นทางฟังก์ชัน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แต่ไม่ได้พิสูจน์ว่าไม่มีช่องทางอื่นเขียนสถานะจบงานโดยตรง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และไม่ได้ยืนยัน</w:t>
      </w:r>
      <w:proofErr w:type="spellEnd"/>
      <w:r w:rsidRPr="002C4A15">
        <w:rPr>
          <w:rFonts w:ascii="Angsana New" w:hAnsi="Angsana New" w:cs="Angsana New"/>
        </w:rPr>
        <w:t xml:space="preserve"> IAM </w:t>
      </w:r>
      <w:proofErr w:type="spellStart"/>
      <w:r w:rsidRPr="002C4A15">
        <w:rPr>
          <w:rFonts w:ascii="Angsana New" w:hAnsi="Angsana New" w:cs="Angsana New"/>
        </w:rPr>
        <w:t>ของ</w:t>
      </w:r>
      <w:proofErr w:type="spellEnd"/>
      <w:r w:rsidRPr="002C4A15">
        <w:rPr>
          <w:rFonts w:ascii="Angsana New" w:hAnsi="Angsana New" w:cs="Angsana New"/>
        </w:rPr>
        <w:t xml:space="preserve"> endpoint </w:t>
      </w:r>
      <w:proofErr w:type="spellStart"/>
      <w:r w:rsidRPr="002C4A15">
        <w:rPr>
          <w:rFonts w:ascii="Angsana New" w:hAnsi="Angsana New" w:cs="Angsana New"/>
        </w:rPr>
        <w:t>ที่</w:t>
      </w:r>
      <w:proofErr w:type="spellEnd"/>
      <w:r w:rsidRPr="002C4A15">
        <w:rPr>
          <w:rFonts w:ascii="Angsana New" w:hAnsi="Angsana New" w:cs="Angsana New"/>
        </w:rPr>
        <w:t xml:space="preserve"> deploy </w:t>
      </w:r>
      <w:proofErr w:type="spellStart"/>
      <w:r w:rsidRPr="002C4A15">
        <w:rPr>
          <w:rFonts w:ascii="Angsana New" w:hAnsi="Angsana New" w:cs="Angsana New"/>
        </w:rPr>
        <w:t>จริง</w:t>
      </w:r>
      <w:proofErr w:type="spellEnd"/>
    </w:p>
    <w:p w14:paraId="3379995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ข้อจำกัดของการทดสอบครั้งนี้คือไม่ได้รัน</w:t>
      </w:r>
      <w:proofErr w:type="spellEnd"/>
      <w:r w:rsidRPr="002C4A15">
        <w:rPr>
          <w:rFonts w:ascii="Angsana New" w:hAnsi="Angsana New" w:cs="Angsana New"/>
        </w:rPr>
        <w:t xml:space="preserve"> emulator suite </w:t>
      </w:r>
      <w:proofErr w:type="spellStart"/>
      <w:r w:rsidRPr="002C4A15">
        <w:rPr>
          <w:rFonts w:ascii="Angsana New" w:hAnsi="Angsana New" w:cs="Angsana New"/>
        </w:rPr>
        <w:t>ใหม่ทั้งหมด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ไม่ได้</w:t>
      </w:r>
      <w:proofErr w:type="spellEnd"/>
      <w:r w:rsidRPr="002C4A15">
        <w:rPr>
          <w:rFonts w:ascii="Angsana New" w:hAnsi="Angsana New" w:cs="Angsana New"/>
        </w:rPr>
        <w:t xml:space="preserve"> build </w:t>
      </w:r>
      <w:proofErr w:type="spellStart"/>
      <w:r w:rsidRPr="002C4A15">
        <w:rPr>
          <w:rFonts w:ascii="Angsana New" w:hAnsi="Angsana New" w:cs="Angsana New"/>
        </w:rPr>
        <w:t>ใหม่เพื่อรายงาน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และไม่ได้ทดสอบความพึงพอใจหรือประสิทธิภาพกับผู้ใช้จริง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ผลด้าน</w:t>
      </w:r>
      <w:proofErr w:type="spellEnd"/>
      <w:r w:rsidRPr="002C4A15">
        <w:rPr>
          <w:rFonts w:ascii="Angsana New" w:hAnsi="Angsana New" w:cs="Angsana New"/>
        </w:rPr>
        <w:t xml:space="preserve"> build, emulator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ในหัวข้อถัดไปจึงอ้างบันทึกเดิมอย่างชัดเจน</w:t>
      </w:r>
      <w:proofErr w:type="spellEnd"/>
    </w:p>
    <w:p w14:paraId="5AFBB8C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05EC5066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6" w:name="_Toc240522931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4.4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ประเด็นจากบันทึกตรวจความพร้อม</w:t>
      </w:r>
      <w:bookmarkEnd w:id="26"/>
      <w:proofErr w:type="spellEnd"/>
    </w:p>
    <w:p w14:paraId="55D5075C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ตารางต่อไปเป็นประวัติข้อค้นพบระยะแรกจาก</w:t>
      </w:r>
      <w:proofErr w:type="spellEnd"/>
      <w:r w:rsidRPr="002C4A15">
        <w:rPr>
          <w:rFonts w:ascii="Angsana New" w:hAnsi="Angsana New" w:cs="Angsana New"/>
        </w:rPr>
        <w:t xml:space="preserve"> LAUNCH_READINESS_REVIEW.md </w:t>
      </w:r>
      <w:proofErr w:type="spellStart"/>
      <w:r w:rsidRPr="002C4A15">
        <w:rPr>
          <w:rFonts w:ascii="Angsana New" w:hAnsi="Angsana New" w:cs="Angsana New"/>
        </w:rPr>
        <w:t>วันที่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2026 </w:t>
      </w:r>
      <w:proofErr w:type="spellStart"/>
      <w:r w:rsidRPr="002C4A15">
        <w:rPr>
          <w:rFonts w:ascii="Angsana New" w:hAnsi="Angsana New" w:cs="Angsana New"/>
        </w:rPr>
        <w:t>ก่อนการแก้ระหว่างจัดทำรายงาน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ไม่ใช่สถานะล่าสุดของทุกข้อ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บันทึกฉบับอัปเดตระบุว่าทำ</w:t>
      </w:r>
      <w:proofErr w:type="spellEnd"/>
      <w:r w:rsidRPr="002C4A15">
        <w:rPr>
          <w:rFonts w:ascii="Angsana New" w:hAnsi="Angsana New" w:cs="Angsana New"/>
        </w:rPr>
        <w:t xml:space="preserve"> backend checkout </w:t>
      </w:r>
      <w:proofErr w:type="spellStart"/>
      <w:r w:rsidRPr="002C4A15">
        <w:rPr>
          <w:rFonts w:ascii="Angsana New" w:hAnsi="Angsana New" w:cs="Angsana New"/>
        </w:rPr>
        <w:t>แก้</w:t>
      </w:r>
      <w:proofErr w:type="spellEnd"/>
      <w:r w:rsidRPr="002C4A15">
        <w:rPr>
          <w:rFonts w:ascii="Angsana New" w:hAnsi="Angsana New" w:cs="Angsana New"/>
        </w:rPr>
        <w:t xml:space="preserve"> IAM </w:t>
      </w:r>
      <w:proofErr w:type="spellStart"/>
      <w:r w:rsidRPr="002C4A15">
        <w:rPr>
          <w:rFonts w:ascii="Angsana New" w:hAnsi="Angsana New" w:cs="Angsana New"/>
        </w:rPr>
        <w:t>และสร้าง</w:t>
      </w:r>
      <w:proofErr w:type="spellEnd"/>
      <w:r w:rsidRPr="002C4A15">
        <w:rPr>
          <w:rFonts w:ascii="Angsana New" w:hAnsi="Angsana New" w:cs="Angsana New"/>
        </w:rPr>
        <w:t xml:space="preserve"> signed APK </w:t>
      </w:r>
      <w:proofErr w:type="spellStart"/>
      <w:r w:rsidRPr="002C4A15">
        <w:rPr>
          <w:rFonts w:ascii="Angsana New" w:hAnsi="Angsana New" w:cs="Angsana New"/>
        </w:rPr>
        <w:t>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โดยยังต้องทดสอบ</w:t>
      </w:r>
      <w:proofErr w:type="spellEnd"/>
      <w:r w:rsidRPr="002C4A15">
        <w:rPr>
          <w:rFonts w:ascii="Angsana New" w:hAnsi="Angsana New" w:cs="Angsana New"/>
        </w:rPr>
        <w:t xml:space="preserve"> acceptance </w:t>
      </w:r>
      <w:proofErr w:type="spellStart"/>
      <w:r w:rsidRPr="002C4A15">
        <w:rPr>
          <w:rFonts w:ascii="Angsana New" w:hAnsi="Angsana New" w:cs="Angsana New"/>
        </w:rPr>
        <w:t>บนอุปกรณ์จริงก่อน</w:t>
      </w:r>
      <w:proofErr w:type="spellEnd"/>
      <w:r w:rsidRPr="002C4A15">
        <w:rPr>
          <w:rFonts w:ascii="Angsana New" w:hAnsi="Angsana New" w:cs="Angsana New"/>
        </w:rPr>
        <w:t xml:space="preserve"> pilot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36F43545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88380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ประเด็น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D9413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ผลหรือข้อค้นพบในบันทึก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A71C4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แนวทางแก้</w:t>
            </w:r>
            <w:proofErr w:type="spellEnd"/>
          </w:p>
        </w:tc>
      </w:tr>
      <w:tr w:rsidR="00581908" w:rsidRPr="002C4A15" w14:paraId="6DD875E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AC665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ราคาจาก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client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DFF6D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ส่งราคาต่ำกว่าราคาเมนูได้ใน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emulator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0E90D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ให้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server </w:t>
            </w:r>
            <w:proofErr w:type="spellStart"/>
            <w:r w:rsidRPr="002C4A15">
              <w:rPr>
                <w:rFonts w:ascii="Angsana New" w:hAnsi="Angsana New" w:cs="Angsana New"/>
              </w:rPr>
              <w:t>อ่านเมนูและคำนวณเอง</w:t>
            </w:r>
            <w:proofErr w:type="spellEnd"/>
          </w:p>
        </w:tc>
      </w:tr>
      <w:tr w:rsidR="00581908" w:rsidRPr="002C4A15" w14:paraId="2DAD219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0166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จบงานข้าม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GP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9490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direct update </w:t>
            </w:r>
            <w:proofErr w:type="spellStart"/>
            <w:r w:rsidRPr="002C4A15">
              <w:rPr>
                <w:rFonts w:ascii="Angsana New" w:hAnsi="Angsana New" w:cs="Angsana New"/>
              </w:rPr>
              <w:t>ไป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completed </w:t>
            </w:r>
            <w:proofErr w:type="spellStart"/>
            <w:r w:rsidRPr="002C4A15">
              <w:rPr>
                <w:rFonts w:ascii="Angsana New" w:hAnsi="Angsana New" w:cs="Angsana New"/>
              </w:rPr>
              <w:t>ได้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2C3C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บังคับจบผ่าน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backend</w:t>
            </w:r>
          </w:p>
        </w:tc>
      </w:tr>
      <w:tr w:rsidR="00581908" w:rsidRPr="002C4A15" w14:paraId="29F7B12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EDE96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การสั่งซ้ำ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200EE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เอกสารต่าง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id </w:t>
            </w:r>
            <w:proofErr w:type="spellStart"/>
            <w:r w:rsidRPr="002C4A15">
              <w:rPr>
                <w:rFonts w:ascii="Angsana New" w:hAnsi="Angsana New" w:cs="Angsana New"/>
              </w:rPr>
              <w:t>ใช้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group/number </w:t>
            </w:r>
            <w:proofErr w:type="spellStart"/>
            <w:r w:rsidRPr="002C4A15">
              <w:rPr>
                <w:rFonts w:ascii="Angsana New" w:hAnsi="Angsana New" w:cs="Angsana New"/>
              </w:rPr>
              <w:t>เดิมได้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E9734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มี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request key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idempotency</w:t>
            </w:r>
          </w:p>
        </w:tc>
      </w:tr>
      <w:tr w:rsidR="00581908" w:rsidRPr="002C4A15" w14:paraId="6869DEC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54CB0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Functions </w:t>
            </w:r>
            <w:proofErr w:type="spellStart"/>
            <w:r w:rsidRPr="002C4A15">
              <w:rPr>
                <w:rFonts w:ascii="Angsana New" w:hAnsi="Angsana New" w:cs="Angsana New"/>
              </w:rPr>
              <w:t>บางตัว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E013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notifyNewOrder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topUp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ตอบ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403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293B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แก้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invocation </w:t>
            </w:r>
            <w:proofErr w:type="spellStart"/>
            <w:r w:rsidRPr="002C4A15">
              <w:rPr>
                <w:rFonts w:ascii="Angsana New" w:hAnsi="Angsana New" w:cs="Angsana New"/>
              </w:rPr>
              <w:t>และทดสอบด้วยบัญชี</w:t>
            </w:r>
            <w:proofErr w:type="spellEnd"/>
          </w:p>
        </w:tc>
      </w:tr>
      <w:tr w:rsidR="00581908" w:rsidRPr="002C4A15" w14:paraId="008E5C6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41F2E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สิทธิ์ร้าน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7D0BF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security suite </w:t>
            </w:r>
            <w:proofErr w:type="spellStart"/>
            <w:r w:rsidRPr="002C4A15">
              <w:rPr>
                <w:rFonts w:ascii="Angsana New" w:hAnsi="Angsana New" w:cs="Angsana New"/>
              </w:rPr>
              <w:t>เดิมผ่าน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15/16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40DDE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เพิ่ม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fixture </w:t>
            </w:r>
            <w:proofErr w:type="spellStart"/>
            <w:r w:rsidRPr="002C4A15">
              <w:rPr>
                <w:rFonts w:ascii="Angsana New" w:hAnsi="Angsana New" w:cs="Angsana New"/>
              </w:rPr>
              <w:t>และกำหนดกรณี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settings </w:t>
            </w:r>
            <w:proofErr w:type="spellStart"/>
            <w:r w:rsidRPr="002C4A15">
              <w:rPr>
                <w:rFonts w:ascii="Angsana New" w:hAnsi="Angsana New" w:cs="Angsana New"/>
              </w:rPr>
              <w:t>หาย</w:t>
            </w:r>
            <w:proofErr w:type="spellEnd"/>
          </w:p>
        </w:tc>
      </w:tr>
      <w:tr w:rsidR="00581908" w:rsidRPr="002C4A15" w14:paraId="0E8AC09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7AF78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Android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73E1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lint </w:t>
            </w:r>
            <w:proofErr w:type="spellStart"/>
            <w:r w:rsidRPr="002C4A15">
              <w:rPr>
                <w:rFonts w:ascii="Angsana New" w:hAnsi="Angsana New" w:cs="Angsana New"/>
              </w:rPr>
              <w:t>ผ่าน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แต่ยังไม่ตรวจเครื่องจริง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96501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ทดสอบอุปกรณ์และ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signed release</w:t>
            </w:r>
          </w:p>
        </w:tc>
      </w:tr>
    </w:tbl>
    <w:p w14:paraId="7C0A6871" w14:textId="77777777" w:rsidR="00581908" w:rsidRPr="002C4A15" w:rsidRDefault="00581908">
      <w:pPr>
        <w:rPr>
          <w:rFonts w:ascii="Angsana New" w:hAnsi="Angsana New" w:cs="Angsana New"/>
        </w:rPr>
      </w:pPr>
    </w:p>
    <w:p w14:paraId="3655BB3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บันทึกฉบับอัปเดตระบุว่า</w:t>
      </w:r>
      <w:proofErr w:type="spellEnd"/>
      <w:r w:rsidRPr="002C4A15">
        <w:rPr>
          <w:rFonts w:ascii="Angsana New" w:hAnsi="Angsana New" w:cs="Angsana New"/>
        </w:rPr>
        <w:t xml:space="preserve"> build </w:t>
      </w:r>
      <w:proofErr w:type="spellStart"/>
      <w:r w:rsidRPr="002C4A15">
        <w:rPr>
          <w:rFonts w:ascii="Angsana New" w:hAnsi="Angsana New" w:cs="Angsana New"/>
        </w:rPr>
        <w:t>ผ่าน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Functions tests </w:t>
      </w:r>
      <w:proofErr w:type="spellStart"/>
      <w:r w:rsidRPr="002C4A15">
        <w:rPr>
          <w:rFonts w:ascii="Angsana New" w:hAnsi="Angsana New" w:cs="Angsana New"/>
        </w:rPr>
        <w:t>ผ่าน</w:t>
      </w:r>
      <w:proofErr w:type="spellEnd"/>
      <w:r w:rsidRPr="002C4A15">
        <w:rPr>
          <w:rFonts w:ascii="Angsana New" w:hAnsi="Angsana New" w:cs="Angsana New"/>
        </w:rPr>
        <w:t xml:space="preserve"> 20/20 </w:t>
      </w:r>
      <w:proofErr w:type="spellStart"/>
      <w:r w:rsidRPr="002C4A15">
        <w:rPr>
          <w:rFonts w:ascii="Angsana New" w:hAnsi="Angsana New" w:cs="Angsana New"/>
        </w:rPr>
        <w:t>รวม</w:t>
      </w:r>
      <w:proofErr w:type="spellEnd"/>
      <w:r w:rsidRPr="002C4A15">
        <w:rPr>
          <w:rFonts w:ascii="Angsana New" w:hAnsi="Angsana New" w:cs="Angsana New"/>
        </w:rPr>
        <w:t xml:space="preserve"> checkout </w:t>
      </w:r>
      <w:proofErr w:type="spellStart"/>
      <w:r w:rsidRPr="002C4A15">
        <w:rPr>
          <w:rFonts w:ascii="Angsana New" w:hAnsi="Angsana New" w:cs="Angsana New"/>
        </w:rPr>
        <w:t>ใหม่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ส่วนผลที่ผู้เรียบเรียงรันเองก่อนอัปเดตคือ</w:t>
      </w:r>
      <w:proofErr w:type="spellEnd"/>
      <w:r w:rsidRPr="002C4A15">
        <w:rPr>
          <w:rFonts w:ascii="Angsana New" w:hAnsi="Angsana New" w:cs="Angsana New"/>
        </w:rPr>
        <w:t xml:space="preserve"> 20 </w:t>
      </w:r>
      <w:proofErr w:type="spellStart"/>
      <w:r w:rsidRPr="002C4A15">
        <w:rPr>
          <w:rFonts w:ascii="Angsana New" w:hAnsi="Angsana New" w:cs="Angsana New"/>
        </w:rPr>
        <w:t>กรณีจาก</w:t>
      </w:r>
      <w:proofErr w:type="spellEnd"/>
      <w:r w:rsidRPr="002C4A15">
        <w:rPr>
          <w:rFonts w:ascii="Angsana New" w:hAnsi="Angsana New" w:cs="Angsana New"/>
        </w:rPr>
        <w:t xml:space="preserve"> Functions </w:t>
      </w:r>
      <w:proofErr w:type="spellStart"/>
      <w:r w:rsidRPr="002C4A15">
        <w:rPr>
          <w:rFonts w:ascii="Angsana New" w:hAnsi="Angsana New" w:cs="Angsana New"/>
        </w:rPr>
        <w:t>เดิมรวม</w:t>
      </w:r>
      <w:proofErr w:type="spellEnd"/>
      <w:r w:rsidRPr="002C4A15">
        <w:rPr>
          <w:rFonts w:ascii="Angsana New" w:hAnsi="Angsana New" w:cs="Angsana New"/>
        </w:rPr>
        <w:t xml:space="preserve"> GPS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sales </w:t>
      </w:r>
      <w:proofErr w:type="spellStart"/>
      <w:r w:rsidRPr="002C4A15">
        <w:rPr>
          <w:rFonts w:ascii="Angsana New" w:hAnsi="Angsana New" w:cs="Angsana New"/>
        </w:rPr>
        <w:t>ซึ่งเป็นคนละชุด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ห้ามนำตัวเลข</w:t>
      </w:r>
      <w:proofErr w:type="spellEnd"/>
      <w:r w:rsidRPr="002C4A15">
        <w:rPr>
          <w:rFonts w:ascii="Angsana New" w:hAnsi="Angsana New" w:cs="Angsana New"/>
        </w:rPr>
        <w:t xml:space="preserve"> 20/20 </w:t>
      </w:r>
      <w:proofErr w:type="spellStart"/>
      <w:r w:rsidRPr="002C4A15">
        <w:rPr>
          <w:rFonts w:ascii="Angsana New" w:hAnsi="Angsana New" w:cs="Angsana New"/>
        </w:rPr>
        <w:t>ทั้งสองชุดมาแทนกัน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ข้อมูล</w:t>
      </w:r>
      <w:proofErr w:type="spellEnd"/>
      <w:r w:rsidRPr="002C4A15">
        <w:rPr>
          <w:rFonts w:ascii="Angsana New" w:hAnsi="Angsana New" w:cs="Angsana New"/>
        </w:rPr>
        <w:t xml:space="preserve"> production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APK </w:t>
      </w:r>
      <w:proofErr w:type="spellStart"/>
      <w:r w:rsidRPr="002C4A15">
        <w:rPr>
          <w:rFonts w:ascii="Angsana New" w:hAnsi="Angsana New" w:cs="Angsana New"/>
        </w:rPr>
        <w:t>ในบันทึกเป็นหลักฐานที่รายงานต่อจากโครงการ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ไม่ได้ตรวจซ้ำครบในงานเอกสาร</w:t>
      </w:r>
      <w:proofErr w:type="spellEnd"/>
    </w:p>
    <w:p w14:paraId="11FC636F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รายการข้อจำกัดเป็นข้อมูลที่อธิบายความก้าวหน้าและแผนปรับปรุงได้ในการสอบโครงงาน </w:t>
      </w:r>
      <w:proofErr w:type="spellStart"/>
      <w:r w:rsidRPr="002C4A15">
        <w:rPr>
          <w:rFonts w:ascii="Angsana New" w:hAnsi="Angsana New" w:cs="Angsana New"/>
        </w:rPr>
        <w:t>ไม่ควรลบออกเพื่อทำให้รายงานดูสมบูรณ์เกินจริง</w:t>
      </w:r>
      <w:proofErr w:type="spellEnd"/>
      <w:r w:rsidRPr="002C4A15">
        <w:rPr>
          <w:rFonts w:ascii="Angsana New" w:hAnsi="Angsana New" w:cs="Angsana New"/>
        </w:rPr>
        <w:t xml:space="preserve"> เมื่อแก้แล้วต้องแนบผลทดสอบและวันที่ใหม่แทนการเปลี่ยนคำว่าผ่านโดยไม่มีหลักฐาน</w:t>
      </w:r>
    </w:p>
    <w:p w14:paraId="1A7F581E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2264329E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7" w:name="_Toc240522932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4.5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แผนทดสอบระบบครบเส้นทาง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581908" w:rsidRPr="002C4A15" w14:paraId="5646F188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F6A85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กรณี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4323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ขั้นตอนย่อ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785D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ผลที่คาดหวัง</w:t>
            </w:r>
            <w:proofErr w:type="spellEnd"/>
          </w:p>
        </w:tc>
      </w:tr>
      <w:tr w:rsidR="00581908" w:rsidRPr="002C4A15" w14:paraId="2E7B6B7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ACD97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หนึ่งร้าน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200CD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เลือกเมนู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ตรวจยอด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ยืนยัน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รับงาน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จบงาน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86C3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รายการและ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ledger </w:t>
            </w:r>
            <w:proofErr w:type="spellStart"/>
            <w:r w:rsidRPr="002C4A15">
              <w:rPr>
                <w:rFonts w:ascii="Angsana New" w:hAnsi="Angsana New" w:cs="Angsana New"/>
              </w:rPr>
              <w:t>ตรงกัน</w:t>
            </w:r>
            <w:proofErr w:type="spellEnd"/>
          </w:p>
        </w:tc>
      </w:tr>
      <w:tr w:rsidR="00581908" w:rsidRPr="002C4A15" w14:paraId="6916085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D6A226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หลายร้าน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7778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สั่งสองร้านและเปิดบัญชีร้านแต่ละแห่ง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523DB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แต่ละร้านเห็นเฉพาะงานตน</w:t>
            </w:r>
            <w:proofErr w:type="spellEnd"/>
          </w:p>
        </w:tc>
      </w:tr>
      <w:tr w:rsidR="00581908" w:rsidRPr="002C4A15" w14:paraId="226B41A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BE02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กดซ้ำ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E3287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ส่งคำขอเดิมซ้ำด้วย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request key </w:t>
            </w:r>
            <w:proofErr w:type="spellStart"/>
            <w:r w:rsidRPr="002C4A15">
              <w:rPr>
                <w:rFonts w:ascii="Angsana New" w:hAnsi="Angsana New" w:cs="Angsana New"/>
              </w:rPr>
              <w:t>เดิม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95019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คืนออเดอร์เดิมไม่สร้างซ้ำ</w:t>
            </w:r>
            <w:proofErr w:type="spellEnd"/>
          </w:p>
        </w:tc>
      </w:tr>
      <w:tr w:rsidR="00581908" w:rsidRPr="002C4A15" w14:paraId="51FC98C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C2227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ราคาปลอม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B1330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ส่งยอดต่ำกว่าราคาเมนู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FF80CA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server </w:t>
            </w:r>
            <w:proofErr w:type="spellStart"/>
            <w:r w:rsidRPr="002C4A15">
              <w:rPr>
                <w:rFonts w:ascii="Angsana New" w:hAnsi="Angsana New" w:cs="Angsana New"/>
              </w:rPr>
              <w:t>ปฏิเสธหรือคำนวณใหม่</w:t>
            </w:r>
            <w:proofErr w:type="spellEnd"/>
          </w:p>
        </w:tc>
      </w:tr>
      <w:tr w:rsidR="00581908" w:rsidRPr="002C4A15" w14:paraId="5539E18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DEA8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ร้านปิด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A130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สั่งหลังร้านปิดรับ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8EE4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ไม่สร้างงานที่ร้านรับไม่ได้</w:t>
            </w:r>
            <w:proofErr w:type="spellEnd"/>
          </w:p>
        </w:tc>
      </w:tr>
      <w:tr w:rsidR="00581908" w:rsidRPr="002C4A15" w14:paraId="36DECCA9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CBED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ข้ามบัญชี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81578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อ่านออเดอร์หรือแชทคนอื่น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07BCB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ปฏิเสธการเข้าถึง</w:t>
            </w:r>
            <w:proofErr w:type="spellEnd"/>
          </w:p>
        </w:tc>
      </w:tr>
      <w:tr w:rsidR="00581908" w:rsidRPr="002C4A15" w14:paraId="368E723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E3AA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เน็ตหลุดบางช่วง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FBCDA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ตัดเครือข่ายระหว่างยืนยัน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0EB04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แสดงผลชัดและลองใหม่ไม่ซ้ำ</w:t>
            </w:r>
            <w:proofErr w:type="spellEnd"/>
          </w:p>
        </w:tc>
      </w:tr>
      <w:tr w:rsidR="00581908" w:rsidRPr="002C4A15" w14:paraId="5354FB5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C12FB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GP </w:t>
            </w:r>
            <w:proofErr w:type="spellStart"/>
            <w:r w:rsidRPr="002C4A15">
              <w:rPr>
                <w:rFonts w:ascii="Angsana New" w:hAnsi="Angsana New" w:cs="Angsana New"/>
              </w:rPr>
              <w:t>เปิดและปิด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0DAC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จบรายการในแต่ละค่า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settings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E690FD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 xml:space="preserve">ledger </w:t>
            </w:r>
            <w:proofErr w:type="spellStart"/>
            <w:r w:rsidRPr="002C4A15">
              <w:rPr>
                <w:rFonts w:ascii="Angsana New" w:hAnsi="Angsana New" w:cs="Angsana New"/>
              </w:rPr>
              <w:t>ตรงกติกาที่กำหนด</w:t>
            </w:r>
            <w:proofErr w:type="spellEnd"/>
          </w:p>
        </w:tc>
      </w:tr>
      <w:tr w:rsidR="00581908" w:rsidRPr="002C4A15" w14:paraId="4AEC4C0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3A689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แจ้งเตือนมือถือ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AF64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ทดลองหน้าแอปและเบื้องหลัง</w:t>
            </w:r>
            <w:proofErr w:type="spellEnd"/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567C54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ได้รับและเปิดงานถูกออเดอร์</w:t>
            </w:r>
            <w:proofErr w:type="spellEnd"/>
          </w:p>
        </w:tc>
      </w:tr>
    </w:tbl>
    <w:p w14:paraId="662D7425" w14:textId="77777777" w:rsidR="00581908" w:rsidRPr="002C4A15" w:rsidRDefault="00581908">
      <w:pPr>
        <w:rPr>
          <w:rFonts w:ascii="Angsana New" w:hAnsi="Angsana New" w:cs="Angsana New"/>
        </w:rPr>
      </w:pPr>
    </w:p>
    <w:p w14:paraId="78CDAAD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สถานะของตารางนี้คือแผนตรวจรับที่เสนอ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ผู้ทดสอบควรบันทึกเวอร์ชันเว็บ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รุ่น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บัญชีทดสอบ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ข้อมูลนำเข้า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ผลจริง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เวลา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และภาพหลักฐาน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โดยไม่ใส่รหัสผ่านลงแบบบันทึก</w:t>
      </w:r>
      <w:proofErr w:type="spellEnd"/>
      <w:r w:rsidRPr="002C4A15">
        <w:rPr>
          <w:rFonts w:ascii="Angsana New" w:hAnsi="Angsana New" w:cs="Angsana New"/>
        </w:rPr>
        <w:t xml:space="preserve"> แต่ละกรณีควรเริ่มจากข้อมูลที่รู้สภาพและตรวจผลในฐานข้อมูลควบคู่กับหน้าจอ</w:t>
      </w:r>
    </w:p>
    <w:p w14:paraId="052026E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3D80CD93" w14:textId="77777777" w:rsidR="00581908" w:rsidRPr="002C4A15" w:rsidRDefault="00733010">
      <w:pPr>
        <w:pStyle w:val="Heading1"/>
        <w:rPr>
          <w:rFonts w:ascii="Angsana New" w:hAnsi="Angsana New" w:cs="Angsana New"/>
          <w:sz w:val="24"/>
          <w:szCs w:val="24"/>
        </w:rPr>
      </w:pPr>
      <w:bookmarkStart w:id="28" w:name="_Toc240522933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บทที่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5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สรุป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อภิปรายผล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และแนวทางพัฒนา</w:t>
      </w:r>
      <w:bookmarkEnd w:id="28"/>
      <w:proofErr w:type="spellEnd"/>
    </w:p>
    <w:p w14:paraId="115B4497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5.1 </w:t>
      </w:r>
      <w:proofErr w:type="spellStart"/>
      <w:proofErr w:type="gramStart"/>
      <w:r w:rsidRPr="002C4A15">
        <w:rPr>
          <w:rFonts w:ascii="Angsana New" w:hAnsi="Angsana New" w:cs="Angsana New"/>
        </w:rPr>
        <w:t>สรุปโครงงาน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แสดงแนวทางพัฒนาระบบจากข้อสังเกตในชุมชน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โดยรวบรวมร้านและเมนูให้ค้นหาได้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และเชื่อมการเลือกสินค้ากับออเดอร์และแชท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โครงสร้างมีลูกค้า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และผู้ดูแลระบบ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ใช้เว็บเป็นฐานและมีส่วนเชื่อม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รองรับงานร้านค้าและความสามารถบนมือถือ</w:t>
      </w:r>
      <w:proofErr w:type="spellEnd"/>
    </w:p>
    <w:p w14:paraId="75631391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5.2 </w:t>
      </w:r>
      <w:proofErr w:type="spellStart"/>
      <w:proofErr w:type="gramStart"/>
      <w:r w:rsidRPr="002C4A15">
        <w:rPr>
          <w:rFonts w:ascii="Angsana New" w:hAnsi="Angsana New" w:cs="Angsana New"/>
        </w:rPr>
        <w:t>อภิปรายผล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จุดที่ตอบโจทย์คือข้อมูลถูกจัดเป็นโครงสร้างเดียวกัน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เมนูมีราคา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ออเดอร์มีรายการและสถานะ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และแชทมีออเดอร์อ้างอิง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อย่างไรก็ตาม</w:t>
      </w:r>
      <w:proofErr w:type="spellEnd"/>
      <w:r w:rsidRPr="002C4A15">
        <w:rPr>
          <w:rFonts w:ascii="Angsana New" w:hAnsi="Angsana New" w:cs="Angsana New"/>
        </w:rPr>
        <w:t xml:space="preserve"> คุณค่าที่คาดหวังต่อร้านและลูกค้าต้องแยกจากผลเชิงตัวเลขที่ยังไม่ได้เก็บ </w:t>
      </w:r>
      <w:proofErr w:type="spellStart"/>
      <w:r w:rsidRPr="002C4A15">
        <w:rPr>
          <w:rFonts w:ascii="Angsana New" w:hAnsi="Angsana New" w:cs="Angsana New"/>
        </w:rPr>
        <w:t>จึงกล่าวได้ว่าระบบรองรับแนวทางนี้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แต่ยังสรุปไม่ได้ว่าเพิ่มรายได้หรือลดเวลาซื้อได้กี่เปอร์เซ็นต์</w:t>
      </w:r>
      <w:proofErr w:type="spellEnd"/>
    </w:p>
    <w:p w14:paraId="74F2A326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5.3 </w:t>
      </w:r>
      <w:proofErr w:type="spellStart"/>
      <w:proofErr w:type="gramStart"/>
      <w:r w:rsidRPr="002C4A15">
        <w:rPr>
          <w:rFonts w:ascii="Angsana New" w:hAnsi="Angsana New" w:cs="Angsana New"/>
        </w:rPr>
        <w:t>ข้อจำกัด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ฉบับอัปเดตมีการสร้างออเดอร์ฝั่ง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และบันทึก</w:t>
      </w:r>
      <w:proofErr w:type="spellEnd"/>
      <w:r w:rsidRPr="002C4A15">
        <w:rPr>
          <w:rFonts w:ascii="Angsana New" w:hAnsi="Angsana New" w:cs="Angsana New"/>
        </w:rPr>
        <w:t xml:space="preserve"> idempotency </w:t>
      </w:r>
      <w:proofErr w:type="spellStart"/>
      <w:r w:rsidRPr="002C4A15">
        <w:rPr>
          <w:rFonts w:ascii="Angsana New" w:hAnsi="Angsana New" w:cs="Angsana New"/>
        </w:rPr>
        <w:t>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แต่ยังต้องทดสอบการส่งพร้อมกัน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การตรวจตัวเลือกอาหาร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ความตรงกันของยอดหน้าจอกับยอด</w:t>
      </w:r>
      <w:proofErr w:type="spellEnd"/>
      <w:r w:rsidRPr="002C4A15">
        <w:rPr>
          <w:rFonts w:ascii="Angsana New" w:hAnsi="Angsana New" w:cs="Angsana New"/>
        </w:rPr>
        <w:t xml:space="preserve"> server </w:t>
      </w:r>
      <w:proofErr w:type="spellStart"/>
      <w:r w:rsidRPr="002C4A15">
        <w:rPr>
          <w:rFonts w:ascii="Angsana New" w:hAnsi="Angsana New" w:cs="Angsana New"/>
        </w:rPr>
        <w:t>และงานจริงบน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การมีโค้ดแก้ไขไม่ได้แทนผลทดสอบครบเส้นทาง</w:t>
      </w:r>
      <w:proofErr w:type="spellEnd"/>
    </w:p>
    <w:p w14:paraId="1B69E437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5.4 </w:t>
      </w:r>
      <w:proofErr w:type="spellStart"/>
      <w:proofErr w:type="gramStart"/>
      <w:r w:rsidRPr="002C4A15">
        <w:rPr>
          <w:rFonts w:ascii="Angsana New" w:hAnsi="Angsana New" w:cs="Angsana New"/>
        </w:rPr>
        <w:t>ลำดับปรับปรุง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ตรวจ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backend checkout </w:t>
      </w:r>
      <w:proofErr w:type="spellStart"/>
      <w:r w:rsidRPr="002C4A15">
        <w:rPr>
          <w:rFonts w:ascii="Angsana New" w:hAnsi="Angsana New" w:cs="Angsana New"/>
        </w:rPr>
        <w:t>และการกันซ้ำให้ครบกรณีผิดพลาด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ยืนยันว่าการจบงานกับ</w:t>
      </w:r>
      <w:proofErr w:type="spellEnd"/>
      <w:r w:rsidRPr="002C4A15">
        <w:rPr>
          <w:rFonts w:ascii="Angsana New" w:hAnsi="Angsana New" w:cs="Angsana New"/>
        </w:rPr>
        <w:t xml:space="preserve"> ledger </w:t>
      </w:r>
      <w:proofErr w:type="spellStart"/>
      <w:r w:rsidRPr="002C4A15">
        <w:rPr>
          <w:rFonts w:ascii="Angsana New" w:hAnsi="Angsana New" w:cs="Angsana New"/>
        </w:rPr>
        <w:t>สอดคล้องและไม่มีสิทธิ์เก่าหลงเหลือ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จากนั้นตรวจ</w:t>
      </w:r>
      <w:proofErr w:type="spellEnd"/>
      <w:r w:rsidRPr="002C4A15">
        <w:rPr>
          <w:rFonts w:ascii="Angsana New" w:hAnsi="Angsana New" w:cs="Angsana New"/>
        </w:rPr>
        <w:t xml:space="preserve"> production </w:t>
      </w:r>
      <w:proofErr w:type="spellStart"/>
      <w:r w:rsidRPr="002C4A15">
        <w:rPr>
          <w:rFonts w:ascii="Angsana New" w:hAnsi="Angsana New" w:cs="Angsana New"/>
        </w:rPr>
        <w:t>ด้วยบัญชีทดสอบและอุปกรณ์</w:t>
      </w:r>
      <w:proofErr w:type="spellEnd"/>
      <w:r w:rsidRPr="002C4A15">
        <w:rPr>
          <w:rFonts w:ascii="Angsana New" w:hAnsi="Angsana New" w:cs="Angsana New"/>
        </w:rPr>
        <w:t xml:space="preserve"> Android </w:t>
      </w:r>
      <w:proofErr w:type="spellStart"/>
      <w:r w:rsidRPr="002C4A15">
        <w:rPr>
          <w:rFonts w:ascii="Angsana New" w:hAnsi="Angsana New" w:cs="Angsana New"/>
        </w:rPr>
        <w:t>จริงก่อนทดลองใช้กลุ่มเล็ก</w:t>
      </w:r>
      <w:proofErr w:type="spellEnd"/>
    </w:p>
    <w:p w14:paraId="4864CBC0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5.5 </w:t>
      </w:r>
      <w:proofErr w:type="spellStart"/>
      <w:proofErr w:type="gramStart"/>
      <w:r w:rsidRPr="002C4A15">
        <w:rPr>
          <w:rFonts w:ascii="Angsana New" w:hAnsi="Angsana New" w:cs="Angsana New"/>
        </w:rPr>
        <w:t>บทเรียน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โครงงานชุมชนไม่ได้มีเพียงการสร้างหน้าจอ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ต้องแปลงวิธีทำงานจริงเป็นข้อมูล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กติกา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และสิทธิ์ที่ตรวจสอบได้</w:t>
      </w:r>
      <w:proofErr w:type="spellEnd"/>
      <w:r w:rsidRPr="002C4A15">
        <w:rPr>
          <w:rFonts w:ascii="Angsana New" w:hAnsi="Angsana New" w:cs="Angsana New"/>
        </w:rPr>
        <w:t xml:space="preserve"> การอธิบายข้อจำกัดพร้อมหลักฐานและแนวทางแก้ช่วยแสดงความเข้าใจระบบได้ดีกว่าการอ้างว่าทุกส่วนสมบูรณ์แล้ว</w:t>
      </w:r>
    </w:p>
    <w:p w14:paraId="5DE96050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5D20B58D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29" w:name="_Toc240522934"/>
      <w:r w:rsidRPr="002C4A15">
        <w:rPr>
          <w:rFonts w:ascii="Angsana New" w:hAnsi="Angsana New" w:cs="Angsana New"/>
          <w:sz w:val="24"/>
          <w:szCs w:val="24"/>
        </w:rPr>
        <w:lastRenderedPageBreak/>
        <w:t xml:space="preserve">5.6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การประเมินกับชุมชนและการต่อยอด</w:t>
      </w:r>
      <w:bookmarkEnd w:id="29"/>
      <w:proofErr w:type="spellEnd"/>
    </w:p>
    <w:p w14:paraId="4AE1CFEB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หลังปิดประเด็นที่มีผลต่อความถูกต้องของออเดอร์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ควรเชิญผู้ทดลองที่ยินยอมจากทั้งลูกค้าและร้านค้า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โดยกำหนดจำนวนและวิธีคัดเลือกก่อนเริ่ม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บันทึกงานที่ให้ทำเหมือนกัน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ค้นหาร้าน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สั่งเมนูหนึ่งรายการ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และส่งข้อความแจ้งจุดรับ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จากนั้นสังเกตว่าทำสำเร็จหรือไม่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ใช้เวลาเท่าใด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และติดขัดตรงไหน</w:t>
      </w:r>
      <w:proofErr w:type="spellEnd"/>
    </w:p>
    <w:p w14:paraId="53F24136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แบบสอบถามควรแยกความชัดเจนของเมนู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ความเข้าใจยอดรวม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การติดตามสถานะ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และความสะดวกในการติดต่อ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ไม่ถามรวมเพียงว่าชอบแอปหรือไม่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ข้อมูลเชิงคุณภาพ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ผู้ใช้สับสนค่าส่งหลายร้าน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มีประโยชน์ต่อการแก้หน้าจอ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แม้จำนวนผู้ทดลองยังไม่มาก</w:t>
      </w:r>
      <w:proofErr w:type="spellEnd"/>
    </w:p>
    <w:p w14:paraId="0FBCA27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การสรุปผลต้องรายงานจำนวนผู้ตอบจริง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วิธีเก็บข้อมูล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และข้อจำกัดของกลุ่มตัวอย่าง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หากมีการวัดเวลาก่อนและหลังควรใช้โจทย์ใกล้เคียงกัน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และอธิบายว่าทักษะผู้ใช้หรือความเร็วอินเทอร์เน็ตอาจมีผล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ห้ามเติมคะแนนความพึงพอใจหรือจำนวนผู้ทดลองโดยไม่มีข้อมูล</w:t>
      </w:r>
      <w:proofErr w:type="spellEnd"/>
    </w:p>
    <w:p w14:paraId="52B16DA5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แนวทางต่อยอดที่สัมพันธ์กับโจทย์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ได้แก่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เขตจัดส่งที่กำหนดชัด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ปรับขั้นตอนร้านรับออเดอร์ให้เหมาะกับมือถือ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จัดการรูปภาพแยกจากเอกสารเมื่อข้อมูลเพิ่ม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และเพิ่มการติดตามข้อผิดพลาด</w:t>
      </w:r>
      <w:proofErr w:type="spellEnd"/>
      <w:r w:rsidRPr="002C4A15">
        <w:rPr>
          <w:rFonts w:ascii="Angsana New" w:hAnsi="Angsana New" w:cs="Angsana New"/>
        </w:rPr>
        <w:t xml:space="preserve"> การเพิ่มร้านควรทำหลังขั้นตอนเดิมมีความถูกต้องและผู้ดูแลสามารถช่วยเหลือร้านได้</w:t>
      </w:r>
    </w:p>
    <w:p w14:paraId="7BC8388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หลักการของโครงการยังคงเป็นการช่วยให้ร้านเล็กมีพื้นที่แสดงสินค้า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และให้ลูกค้าติดต่อคนขายโดยตรง</w:t>
      </w:r>
      <w:proofErr w:type="spellEnd"/>
      <w:r w:rsidRPr="002C4A15">
        <w:rPr>
          <w:rFonts w:ascii="Angsana New" w:hAnsi="Angsana New" w:cs="Angsana New"/>
        </w:rPr>
        <w:t xml:space="preserve"> การขยายระบบจึงควรประเมินผลต่อวิธีทำงานของร้านและความเข้าใจของลูกค้า </w:t>
      </w:r>
      <w:proofErr w:type="spellStart"/>
      <w:r w:rsidRPr="002C4A15">
        <w:rPr>
          <w:rFonts w:ascii="Angsana New" w:hAnsi="Angsana New" w:cs="Angsana New"/>
        </w:rPr>
        <w:t>ไม่เพิ่มความสามารถเพียงเพราะเทคโนโลยีทำได้</w:t>
      </w:r>
      <w:proofErr w:type="spellEnd"/>
    </w:p>
    <w:p w14:paraId="4B2E1206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41764ED0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0" w:name="_Toc240522935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บรรณานุกรม</w:t>
      </w:r>
      <w:bookmarkEnd w:id="30"/>
      <w:proofErr w:type="spellEnd"/>
    </w:p>
    <w:p w14:paraId="72BA6B35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[1] Firebase. Get </w:t>
      </w:r>
      <w:proofErr w:type="spellStart"/>
      <w:r w:rsidRPr="002C4A15">
        <w:rPr>
          <w:rFonts w:ascii="Angsana New" w:hAnsi="Angsana New" w:cs="Angsana New"/>
        </w:rPr>
        <w:t>realtime</w:t>
      </w:r>
      <w:proofErr w:type="spellEnd"/>
      <w:r w:rsidRPr="002C4A15">
        <w:rPr>
          <w:rFonts w:ascii="Angsana New" w:hAnsi="Angsana New" w:cs="Angsana New"/>
        </w:rPr>
        <w:t xml:space="preserve"> updates with Cloud </w:t>
      </w: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. https://firebase.google.com/docs/firestore/query-data/listen </w:t>
      </w:r>
      <w:proofErr w:type="spellStart"/>
      <w:r w:rsidRPr="002C4A15">
        <w:rPr>
          <w:rFonts w:ascii="Angsana New" w:hAnsi="Angsana New" w:cs="Angsana New"/>
        </w:rPr>
        <w:t>สืบค้น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74AFD4CD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[2] Firebase. Transactions and batched writes. https://firebase.google.com/docs/firestore/manage-data/transactions </w:t>
      </w:r>
      <w:proofErr w:type="spellStart"/>
      <w:r w:rsidRPr="002C4A15">
        <w:rPr>
          <w:rFonts w:ascii="Angsana New" w:hAnsi="Angsana New" w:cs="Angsana New"/>
        </w:rPr>
        <w:t>สืบค้น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1883A2C1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[3] LINE Developers. Using user data in LIFF apps and servers. https://developers.line.biz/en/docs/liff/using-user-profile/ </w:t>
      </w:r>
      <w:proofErr w:type="spellStart"/>
      <w:r w:rsidRPr="002C4A15">
        <w:rPr>
          <w:rFonts w:ascii="Angsana New" w:hAnsi="Angsana New" w:cs="Angsana New"/>
        </w:rPr>
        <w:t>สืบค้น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0D077758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[4] Capacitor. Capacitor Documentation. https://capacitorjs.com/docs </w:t>
      </w:r>
      <w:proofErr w:type="spellStart"/>
      <w:r w:rsidRPr="002C4A15">
        <w:rPr>
          <w:rFonts w:ascii="Angsana New" w:hAnsi="Angsana New" w:cs="Angsana New"/>
        </w:rPr>
        <w:t>สืบค้น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727A2B68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[5] Next.js. How to create a static export of your Next.js application. </w:t>
      </w:r>
      <w:proofErr w:type="spellStart"/>
      <w:r w:rsidRPr="002C4A15">
        <w:rPr>
          <w:rFonts w:ascii="Angsana New" w:hAnsi="Angsana New" w:cs="Angsana New"/>
        </w:rPr>
        <w:t>คู่มือที่ติดตั้งใน</w:t>
      </w:r>
      <w:proofErr w:type="spellEnd"/>
      <w:r w:rsidRPr="002C4A15">
        <w:rPr>
          <w:rFonts w:ascii="Angsana New" w:hAnsi="Angsana New" w:cs="Angsana New"/>
        </w:rPr>
        <w:t xml:space="preserve"> node_modules/next/dist/docs/01-app/02-guides/static-exports.md </w:t>
      </w:r>
      <w:proofErr w:type="spellStart"/>
      <w:r w:rsidRPr="002C4A15">
        <w:rPr>
          <w:rFonts w:ascii="Angsana New" w:hAnsi="Angsana New" w:cs="Angsana New"/>
        </w:rPr>
        <w:t>ของโครงการรุ่น</w:t>
      </w:r>
      <w:proofErr w:type="spellEnd"/>
      <w:r w:rsidRPr="002C4A15">
        <w:rPr>
          <w:rFonts w:ascii="Angsana New" w:hAnsi="Angsana New" w:cs="Angsana New"/>
        </w:rPr>
        <w:t xml:space="preserve"> 16.3.5 </w:t>
      </w:r>
      <w:proofErr w:type="spellStart"/>
      <w:r w:rsidRPr="002C4A15">
        <w:rPr>
          <w:rFonts w:ascii="Angsana New" w:hAnsi="Angsana New" w:cs="Angsana New"/>
        </w:rPr>
        <w:t>ตรวจ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53E016B6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[6] </w:t>
      </w:r>
      <w:proofErr w:type="spellStart"/>
      <w:r w:rsidRPr="002C4A15">
        <w:rPr>
          <w:rFonts w:ascii="Angsana New" w:hAnsi="Angsana New" w:cs="Angsana New"/>
        </w:rPr>
        <w:t>โครงการ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r w:rsidRPr="002C4A15">
        <w:rPr>
          <w:rFonts w:ascii="Angsana New" w:hAnsi="Angsana New" w:cs="Angsana New"/>
        </w:rPr>
        <w:t xml:space="preserve">. </w:t>
      </w:r>
      <w:proofErr w:type="spellStart"/>
      <w:r w:rsidRPr="002C4A15">
        <w:rPr>
          <w:rFonts w:ascii="Angsana New" w:hAnsi="Angsana New" w:cs="Angsana New"/>
        </w:rPr>
        <w:t>ซอร์สโค้ด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package.json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,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>/types/</w:t>
      </w:r>
      <w:proofErr w:type="spellStart"/>
      <w:r w:rsidRPr="002C4A15">
        <w:rPr>
          <w:rFonts w:ascii="Angsana New" w:hAnsi="Angsana New" w:cs="Angsana New"/>
        </w:rPr>
        <w:t>index.ts</w:t>
      </w:r>
      <w:proofErr w:type="spellEnd"/>
      <w:r w:rsidRPr="002C4A15">
        <w:rPr>
          <w:rFonts w:ascii="Angsana New" w:hAnsi="Angsana New" w:cs="Angsana New"/>
        </w:rPr>
        <w:t xml:space="preserve">,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 xml:space="preserve">/context,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 xml:space="preserve">/components,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 xml:space="preserve">/lib, functions/index.js, </w:t>
      </w:r>
      <w:proofErr w:type="spellStart"/>
      <w:r w:rsidRPr="002C4A15">
        <w:rPr>
          <w:rFonts w:ascii="Angsana New" w:hAnsi="Angsana New" w:cs="Angsana New"/>
        </w:rPr>
        <w:t>firestore.rules</w:t>
      </w:r>
      <w:proofErr w:type="spellEnd"/>
      <w:r w:rsidRPr="002C4A15">
        <w:rPr>
          <w:rFonts w:ascii="Angsana New" w:hAnsi="Angsana New" w:cs="Angsana New"/>
        </w:rPr>
        <w:t xml:space="preserve">, </w:t>
      </w:r>
      <w:proofErr w:type="spellStart"/>
      <w:proofErr w:type="gramStart"/>
      <w:r w:rsidRPr="002C4A15">
        <w:rPr>
          <w:rFonts w:ascii="Angsana New" w:hAnsi="Angsana New" w:cs="Angsana New"/>
        </w:rPr>
        <w:t>firebase.json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capacitor.config.ts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56D42D8A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[7] </w:t>
      </w:r>
      <w:proofErr w:type="spellStart"/>
      <w:r w:rsidRPr="002C4A15">
        <w:rPr>
          <w:rFonts w:ascii="Angsana New" w:hAnsi="Angsana New" w:cs="Angsana New"/>
        </w:rPr>
        <w:t>โครงการ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r w:rsidRPr="002C4A15">
        <w:rPr>
          <w:rFonts w:ascii="Angsana New" w:hAnsi="Angsana New" w:cs="Angsana New"/>
        </w:rPr>
        <w:t xml:space="preserve">. LAUNCH_READINESS_REVIEW.md. </w:t>
      </w:r>
      <w:proofErr w:type="spellStart"/>
      <w:r w:rsidRPr="002C4A15">
        <w:rPr>
          <w:rFonts w:ascii="Angsana New" w:hAnsi="Angsana New" w:cs="Angsana New"/>
        </w:rPr>
        <w:t>บันทึกตรวจความพร้อม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วันที่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2026</w:t>
      </w:r>
    </w:p>
    <w:p w14:paraId="24E3F6C7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[8] </w:t>
      </w:r>
      <w:proofErr w:type="spellStart"/>
      <w:r w:rsidRPr="002C4A15">
        <w:rPr>
          <w:rFonts w:ascii="Angsana New" w:hAnsi="Angsana New" w:cs="Angsana New"/>
        </w:rPr>
        <w:t>โครงการ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</w:t>
      </w:r>
      <w:proofErr w:type="spellEnd"/>
      <w:r w:rsidRPr="002C4A15">
        <w:rPr>
          <w:rFonts w:ascii="Angsana New" w:hAnsi="Angsana New" w:cs="Angsana New"/>
        </w:rPr>
        <w:t xml:space="preserve">. </w:t>
      </w:r>
      <w:proofErr w:type="spellStart"/>
      <w:r w:rsidRPr="002C4A15">
        <w:rPr>
          <w:rFonts w:ascii="Angsana New" w:hAnsi="Angsana New" w:cs="Angsana New"/>
        </w:rPr>
        <w:t>เว็บไซต์หน้าสาธารณะ</w:t>
      </w:r>
      <w:proofErr w:type="spellEnd"/>
      <w:r w:rsidRPr="002C4A15">
        <w:rPr>
          <w:rFonts w:ascii="Angsana New" w:hAnsi="Angsana New" w:cs="Angsana New"/>
        </w:rPr>
        <w:t xml:space="preserve"> https://huaychan.web.app </w:t>
      </w:r>
      <w:proofErr w:type="spellStart"/>
      <w:r w:rsidRPr="002C4A15">
        <w:rPr>
          <w:rFonts w:ascii="Angsana New" w:hAnsi="Angsana New" w:cs="Angsana New"/>
        </w:rPr>
        <w:t>ตรวจด้วยเบราว์เซอร์</w:t>
      </w:r>
      <w:proofErr w:type="spellEnd"/>
      <w:r w:rsidRPr="002C4A15">
        <w:rPr>
          <w:rFonts w:ascii="Angsana New" w:hAnsi="Angsana New" w:cs="Angsana New"/>
        </w:rPr>
        <w:t xml:space="preserve">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587EFC7E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>ข้อมูลที่มาของแนวคิดใช้คำอธิบายของผู้จัดทำที่ให้ประกอบการเรียบเรียงรายงาน ยังไม่มีเอกสารโครงงานจากมหาวิทยาลัยไทยแนบมาเป็นแหล่งอ้างอิงเพิ่มเติม</w:t>
      </w:r>
    </w:p>
    <w:p w14:paraId="1AA96390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6F5D5377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1" w:name="_Toc240522936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ก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คู่มือใช้งานสำหรับลูกค้า</w:t>
      </w:r>
      <w:bookmarkEnd w:id="31"/>
      <w:proofErr w:type="spellEnd"/>
    </w:p>
    <w:p w14:paraId="6A57F95C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 </w:t>
      </w:r>
      <w:proofErr w:type="spellStart"/>
      <w:r w:rsidRPr="002C4A15">
        <w:rPr>
          <w:rFonts w:ascii="Angsana New" w:hAnsi="Angsana New" w:cs="Angsana New"/>
        </w:rPr>
        <w:t>เปิด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huaychan.web.app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ตรวจว่าร้านและสินค้าที่ต้องการอยู่ในพื้นที่ให้บริการ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ใช้ช่องค้นหาและหมวดสินค้าเพื่อช่วยหาเมนู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ก่อนสั่งควรอ่านสถานะร้าน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ราคา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และรายละเอียดเมนูให้ครบ</w:t>
      </w:r>
      <w:proofErr w:type="spellEnd"/>
    </w:p>
    <w:p w14:paraId="4C06257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 </w:t>
      </w:r>
      <w:proofErr w:type="spellStart"/>
      <w:r w:rsidRPr="002C4A15">
        <w:rPr>
          <w:rFonts w:ascii="Angsana New" w:hAnsi="Angsana New" w:cs="Angsana New"/>
        </w:rPr>
        <w:t>เปิดเมนู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เลือกตัวเลือกและจำนวน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หากต้องการแยกความต้องการ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ไม่ใส่พริกกับใส่พริก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ให้ตรวจรายการในตะกร้าว่าไม่ถูกรวมผิด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ตรวจจำนวนร้านด้วย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เพราะตะกร้าหลายร้านคิดค่าส่งตามร้านในโค้ดตะกร้าที่ตรวจ</w:t>
      </w:r>
      <w:proofErr w:type="spellEnd"/>
    </w:p>
    <w:p w14:paraId="22D77D41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3 </w:t>
      </w:r>
      <w:proofErr w:type="spellStart"/>
      <w:r w:rsidRPr="002C4A15">
        <w:rPr>
          <w:rFonts w:ascii="Angsana New" w:hAnsi="Angsana New" w:cs="Angsana New"/>
        </w:rPr>
        <w:t>เข้าสู่ระบบตามช่องทางที่รองรับ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ระบุชื่อและเบอร์ที่ร้านติดต่อได้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กรอกที่อยู่พร้อมจุดสังเกต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หากใช้แผนที่หรือ</w:t>
      </w:r>
      <w:proofErr w:type="spellEnd"/>
      <w:r w:rsidRPr="002C4A15">
        <w:rPr>
          <w:rFonts w:ascii="Angsana New" w:hAnsi="Angsana New" w:cs="Angsana New"/>
        </w:rPr>
        <w:t xml:space="preserve"> GPS </w:t>
      </w:r>
      <w:proofErr w:type="spellStart"/>
      <w:r w:rsidRPr="002C4A15">
        <w:rPr>
          <w:rFonts w:ascii="Angsana New" w:hAnsi="Angsana New" w:cs="Angsana New"/>
        </w:rPr>
        <w:t>ให้ตรวจว่าหมุดตรงกับจุดรับ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ไม่อาศัยพิกัดอย่างเดียวเมื่ออาคารอยู่ติดกัน</w:t>
      </w:r>
      <w:proofErr w:type="spellEnd"/>
    </w:p>
    <w:p w14:paraId="3FECDD3D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4 </w:t>
      </w:r>
      <w:proofErr w:type="spellStart"/>
      <w:r w:rsidRPr="002C4A15">
        <w:rPr>
          <w:rFonts w:ascii="Angsana New" w:hAnsi="Angsana New" w:cs="Angsana New"/>
        </w:rPr>
        <w:t>เลือกเงินสดหรือสแกนจ่ายร้านตามตัวเลือกที่แสดง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ตรวจยอดอาหาร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ค่าส่ง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และยอดรวมอีกครั้งก่อนยืนยัน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หากใช้เงินสดและต้องการเงินทอนให้กรอกหมายเหตุที่มีในหน้าจอ</w:t>
      </w:r>
      <w:proofErr w:type="spellEnd"/>
    </w:p>
    <w:p w14:paraId="7CF03098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5 </w:t>
      </w:r>
      <w:proofErr w:type="spellStart"/>
      <w:r w:rsidRPr="002C4A15">
        <w:rPr>
          <w:rFonts w:ascii="Angsana New" w:hAnsi="Angsana New" w:cs="Angsana New"/>
        </w:rPr>
        <w:t>หลังยืนยัน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ให้ตรวจรหัสออเดอร์และสถานะ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ตะกร้าที่มีหลายร้านอาจได้หลายออเดอร์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หากไม่แน่ใจว่าส่งสำเร็จหรือไม่ให้ตรวจรายการก่อนกดซ้ำ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เพราะการกันคำขอซ้ำเป็นส่วนที่เพิ่งปรับปรุงและยังต้องตรวจรับ</w:t>
      </w:r>
      <w:proofErr w:type="spellEnd"/>
    </w:p>
    <w:p w14:paraId="25852358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6 </w:t>
      </w:r>
      <w:proofErr w:type="spellStart"/>
      <w:r w:rsidRPr="002C4A15">
        <w:rPr>
          <w:rFonts w:ascii="Angsana New" w:hAnsi="Angsana New" w:cs="Angsana New"/>
        </w:rPr>
        <w:t>ใช้แชทของออเดอร์เพื่อติดต่อร้านเมื่อจำเป็น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แจ้งจุดนัดรับหรือสอบถามงาน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หากเกิดปัญหาเรื่องอาหารและการส่งให้ติดต่อร้าน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ส่วนเหตุขัดข้องของระบบสามารถแจ้งแอดมินให้ช่วยประสานงาน</w:t>
      </w:r>
      <w:proofErr w:type="spellEnd"/>
    </w:p>
    <w:p w14:paraId="7FA99EA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2937D1D8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2" w:name="_Toc240522937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ก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คู่มือสำหรับร้านค้าและผู้ดูแล</w:t>
      </w:r>
      <w:bookmarkEnd w:id="32"/>
      <w:proofErr w:type="spellEnd"/>
    </w:p>
    <w:p w14:paraId="5D7A246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ร้านค้า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เข้าสู่ระบบด้วยบัญชีที่ได้รับสิทธิ์ร้าน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ตรวจชื่อร้าน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เบอร์ติดต่อ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ช่องทางรับเงิน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และเมนูของตน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ปรับราคา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ตัวเลือก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และความพร้อมของสินค้าให้ตรงกับที่ขายจริง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เปิดรับออเดอร์เมื่อพร้อมให้บริการ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และปิดเมื่อไม่สามารถรับงานเพิ่มได้</w:t>
      </w:r>
      <w:proofErr w:type="spellEnd"/>
    </w:p>
    <w:p w14:paraId="31D39AED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เมื่อมีรายการใหม่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ให้ตรวจจำนวนอาหาร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หมายเหตุ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เบอร์โทร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และที่อยู่ก่อนรับงาน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เปลี่ยนสถานะตามความคืบหน้าที่เกิดจริง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หากต้องตกลงรายละเอียดเพิ่มให้ใช้แชทของออเดอร์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เมื่อส่งและรับเงินแล้วจึงปิดงานตามขั้นตอนของระบบ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ตรวจประวัติและยอดที่เกี่ยวข้องภายหลัง</w:t>
      </w:r>
      <w:proofErr w:type="spellEnd"/>
    </w:p>
    <w:p w14:paraId="1DEB343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การอ่านรายงานร้าน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เลือกช่วงวันที่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ตรวจยอดอาหาร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ค่าส่ง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และค่าบริการที่ถูกหักจริง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ค่า</w:t>
      </w:r>
      <w:proofErr w:type="spellEnd"/>
      <w:r w:rsidRPr="002C4A15">
        <w:rPr>
          <w:rFonts w:ascii="Angsana New" w:hAnsi="Angsana New" w:cs="Angsana New"/>
        </w:rPr>
        <w:t xml:space="preserve"> net </w:t>
      </w:r>
      <w:proofErr w:type="spellStart"/>
      <w:r w:rsidRPr="002C4A15">
        <w:rPr>
          <w:rFonts w:ascii="Angsana New" w:hAnsi="Angsana New" w:cs="Angsana New"/>
        </w:rPr>
        <w:t>ในโปรแกรมเป็นยอดรับลบ</w:t>
      </w:r>
      <w:proofErr w:type="spellEnd"/>
      <w:r w:rsidRPr="002C4A15">
        <w:rPr>
          <w:rFonts w:ascii="Angsana New" w:hAnsi="Angsana New" w:cs="Angsana New"/>
        </w:rPr>
        <w:t xml:space="preserve"> GP </w:t>
      </w:r>
      <w:proofErr w:type="spellStart"/>
      <w:r w:rsidRPr="002C4A15">
        <w:rPr>
          <w:rFonts w:ascii="Angsana New" w:hAnsi="Angsana New" w:cs="Angsana New"/>
        </w:rPr>
        <w:t>ไม่ใช่กำไรสุทธิ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เพราะยังไม่มีต้นทุนวัตถุดิบ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ค่าแรง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และค่าเดินทางอยู่ในการคำนวณนี้</w:t>
      </w:r>
      <w:proofErr w:type="spellEnd"/>
    </w:p>
    <w:p w14:paraId="633EEBB5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ผู้ดูแล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ตรวจสิทธิ์ของบัญชีก่อนอนุญาตให้จัดการร้าน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ติดตามปัญหาด้วยรหัสออเดอร์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ตรวจข้อมูลที่เกี่ยวข้องตามสิทธิ์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และประสานคู่ซื้อขายเมื่อจำเป็น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การเปลี่ยนการตั้งค่า</w:t>
      </w:r>
      <w:proofErr w:type="spellEnd"/>
      <w:r w:rsidRPr="002C4A15">
        <w:rPr>
          <w:rFonts w:ascii="Angsana New" w:hAnsi="Angsana New" w:cs="Angsana New"/>
        </w:rPr>
        <w:t xml:space="preserve"> GP หรือเครดิตควรมีบันทึกเหตุผลและผู้ทำรายการเพื่อให้ตรวจย้อนกลับได้</w:t>
      </w:r>
    </w:p>
    <w:p w14:paraId="7FE574C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ก่อนใช้งานจริง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ตรวจว่าฟังก์ชันแจ้งเตือนและเติมเครดิตเรียกได้ตามบทบาท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รวมทั้งผลการหักค่าบริการ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หากพบข้อผิดพลาดอย่าสรุปจากหน้าจออย่างเดียว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ให้เทียบออเดอร์กับธุรกรรมและบันทึกเหตุการณ์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ไม่แก้ยอดย้อนหลังโดยไม่มีหลักฐาน</w:t>
      </w:r>
      <w:proofErr w:type="spellEnd"/>
    </w:p>
    <w:p w14:paraId="20BD6044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1C22DB42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3" w:name="_Toc240522938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ข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โค้ดตะกร้าและการจัดกลุ่มร้าน</w:t>
      </w:r>
      <w:bookmarkEnd w:id="33"/>
      <w:proofErr w:type="spellEnd"/>
    </w:p>
    <w:p w14:paraId="0042428E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ตัวอย่างต่อไปนี้คัดจากโค้ดจริง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เลือกเฉพาะช่วงที่จำเป็นเพื่ออธิบายกลไก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ไม่ใช่ไฟล์ที่นำไปใช้งานเดี่ยวได้</w:t>
      </w:r>
      <w:proofErr w:type="spellEnd"/>
    </w:p>
    <w:p w14:paraId="08FFF15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ที่มา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>/context/</w:t>
      </w:r>
      <w:proofErr w:type="spellStart"/>
      <w:r w:rsidRPr="002C4A15">
        <w:rPr>
          <w:rFonts w:ascii="Angsana New" w:hAnsi="Angsana New" w:cs="Angsana New"/>
        </w:rPr>
        <w:t>CartContext.tsx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บรรทัด</w:t>
      </w:r>
      <w:proofErr w:type="spellEnd"/>
      <w:r w:rsidRPr="002C4A15">
        <w:rPr>
          <w:rFonts w:ascii="Angsana New" w:hAnsi="Angsana New" w:cs="Angsana New"/>
        </w:rPr>
        <w:t xml:space="preserve"> 85 </w:t>
      </w:r>
      <w:proofErr w:type="spellStart"/>
      <w:r w:rsidRPr="002C4A15">
        <w:rPr>
          <w:rFonts w:ascii="Angsana New" w:hAnsi="Angsana New" w:cs="Angsana New"/>
        </w:rPr>
        <w:t>ถึง</w:t>
      </w:r>
      <w:proofErr w:type="spellEnd"/>
      <w:r w:rsidRPr="002C4A15">
        <w:rPr>
          <w:rFonts w:ascii="Angsana New" w:hAnsi="Angsana New" w:cs="Angsana New"/>
        </w:rPr>
        <w:t xml:space="preserve"> 109 ณ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5DD97EF3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85    // Group items by shop</w:t>
      </w:r>
    </w:p>
    <w:p w14:paraId="7BE82647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86    const </w:t>
      </w:r>
      <w:proofErr w:type="spellStart"/>
      <w:r w:rsidRPr="002C4A15">
        <w:rPr>
          <w:rFonts w:ascii="Angsana New" w:hAnsi="Angsana New" w:cs="Angsana New"/>
        </w:rPr>
        <w:t>groupedItems</w:t>
      </w:r>
      <w:proofErr w:type="spellEnd"/>
      <w:r w:rsidRPr="002C4A15">
        <w:rPr>
          <w:rFonts w:ascii="Angsana New" w:hAnsi="Angsana New" w:cs="Angsana New"/>
        </w:rPr>
        <w:t xml:space="preserve"> = </w:t>
      </w:r>
      <w:proofErr w:type="spellStart"/>
      <w:proofErr w:type="gramStart"/>
      <w:r w:rsidRPr="002C4A15">
        <w:rPr>
          <w:rFonts w:ascii="Angsana New" w:hAnsi="Angsana New" w:cs="Angsana New"/>
        </w:rPr>
        <w:t>useMemo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>() =&gt; {</w:t>
      </w:r>
    </w:p>
    <w:p w14:paraId="141165E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87      const groups: </w:t>
      </w:r>
      <w:proofErr w:type="gramStart"/>
      <w:r w:rsidRPr="002C4A15">
        <w:rPr>
          <w:rFonts w:ascii="Angsana New" w:hAnsi="Angsana New" w:cs="Angsana New"/>
        </w:rPr>
        <w:t>{ [</w:t>
      </w:r>
      <w:proofErr w:type="spellStart"/>
      <w:proofErr w:type="gramEnd"/>
      <w:r w:rsidRPr="002C4A15">
        <w:rPr>
          <w:rFonts w:ascii="Angsana New" w:hAnsi="Angsana New" w:cs="Angsana New"/>
        </w:rPr>
        <w:t>shopId</w:t>
      </w:r>
      <w:proofErr w:type="spellEnd"/>
      <w:r w:rsidRPr="002C4A15">
        <w:rPr>
          <w:rFonts w:ascii="Angsana New" w:hAnsi="Angsana New" w:cs="Angsana New"/>
        </w:rPr>
        <w:t xml:space="preserve">: string]: </w:t>
      </w:r>
      <w:proofErr w:type="spellStart"/>
      <w:proofErr w:type="gramStart"/>
      <w:r w:rsidRPr="002C4A15">
        <w:rPr>
          <w:rFonts w:ascii="Angsana New" w:hAnsi="Angsana New" w:cs="Angsana New"/>
        </w:rPr>
        <w:t>ShopCartGroup</w:t>
      </w:r>
      <w:proofErr w:type="spellEnd"/>
      <w:r w:rsidRPr="002C4A15">
        <w:rPr>
          <w:rFonts w:ascii="Angsana New" w:hAnsi="Angsana New" w:cs="Angsana New"/>
        </w:rPr>
        <w:t xml:space="preserve"> }</w:t>
      </w:r>
      <w:proofErr w:type="gramEnd"/>
      <w:r w:rsidRPr="002C4A15">
        <w:rPr>
          <w:rFonts w:ascii="Angsana New" w:hAnsi="Angsana New" w:cs="Angsana New"/>
        </w:rPr>
        <w:t xml:space="preserve"> = {};</w:t>
      </w:r>
    </w:p>
    <w:p w14:paraId="7A804A47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88      </w:t>
      </w:r>
      <w:proofErr w:type="spellStart"/>
      <w:proofErr w:type="gramStart"/>
      <w:r w:rsidRPr="002C4A15">
        <w:rPr>
          <w:rFonts w:ascii="Angsana New" w:hAnsi="Angsana New" w:cs="Angsana New"/>
        </w:rPr>
        <w:t>items.forEach</w:t>
      </w:r>
      <w:proofErr w:type="spellEnd"/>
      <w:proofErr w:type="gramEnd"/>
      <w:r w:rsidRPr="002C4A15">
        <w:rPr>
          <w:rFonts w:ascii="Angsana New" w:hAnsi="Angsana New" w:cs="Angsana New"/>
        </w:rPr>
        <w:t>((item) =&gt; {</w:t>
      </w:r>
    </w:p>
    <w:p w14:paraId="26AE786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89        const 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r w:rsidRPr="002C4A15">
        <w:rPr>
          <w:rFonts w:ascii="Angsana New" w:hAnsi="Angsana New" w:cs="Angsana New"/>
        </w:rPr>
        <w:t xml:space="preserve"> = </w:t>
      </w:r>
      <w:proofErr w:type="spellStart"/>
      <w:proofErr w:type="gramStart"/>
      <w:r w:rsidRPr="002C4A15">
        <w:rPr>
          <w:rFonts w:ascii="Angsana New" w:hAnsi="Angsana New" w:cs="Angsana New"/>
        </w:rPr>
        <w:t>item.shop</w:t>
      </w:r>
      <w:proofErr w:type="gramEnd"/>
      <w:r w:rsidRPr="002C4A15">
        <w:rPr>
          <w:rFonts w:ascii="Angsana New" w:hAnsi="Angsana New" w:cs="Angsana New"/>
        </w:rPr>
        <w:t>_id</w:t>
      </w:r>
      <w:proofErr w:type="spellEnd"/>
      <w:r w:rsidRPr="002C4A15">
        <w:rPr>
          <w:rFonts w:ascii="Angsana New" w:hAnsi="Angsana New" w:cs="Angsana New"/>
        </w:rPr>
        <w:t xml:space="preserve"> || '</w:t>
      </w:r>
      <w:proofErr w:type="spellStart"/>
      <w:r w:rsidRPr="002C4A15">
        <w:rPr>
          <w:rFonts w:ascii="Angsana New" w:hAnsi="Angsana New" w:cs="Angsana New"/>
        </w:rPr>
        <w:t>default_shop</w:t>
      </w:r>
      <w:proofErr w:type="spellEnd"/>
      <w:r w:rsidRPr="002C4A15">
        <w:rPr>
          <w:rFonts w:ascii="Angsana New" w:hAnsi="Angsana New" w:cs="Angsana New"/>
        </w:rPr>
        <w:t>';</w:t>
      </w:r>
    </w:p>
    <w:p w14:paraId="0E4F10D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90        if </w:t>
      </w:r>
      <w:proofErr w:type="gramStart"/>
      <w:r w:rsidRPr="002C4A15">
        <w:rPr>
          <w:rFonts w:ascii="Angsana New" w:hAnsi="Angsana New" w:cs="Angsana New"/>
        </w:rPr>
        <w:t>(!groups</w:t>
      </w:r>
      <w:proofErr w:type="gramEnd"/>
      <w:r w:rsidRPr="002C4A15">
        <w:rPr>
          <w:rFonts w:ascii="Angsana New" w:hAnsi="Angsana New" w:cs="Angsana New"/>
        </w:rPr>
        <w:t>[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r w:rsidRPr="002C4A15">
        <w:rPr>
          <w:rFonts w:ascii="Angsana New" w:hAnsi="Angsana New" w:cs="Angsana New"/>
        </w:rPr>
        <w:t>]) {</w:t>
      </w:r>
    </w:p>
    <w:p w14:paraId="0A46E6A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91          groups[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r w:rsidRPr="002C4A15">
        <w:rPr>
          <w:rFonts w:ascii="Angsana New" w:hAnsi="Angsana New" w:cs="Angsana New"/>
        </w:rPr>
        <w:t>] = {</w:t>
      </w:r>
    </w:p>
    <w:p w14:paraId="5D0A30A9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92            </w:t>
      </w:r>
      <w:proofErr w:type="gramStart"/>
      <w:r w:rsidRPr="002C4A15">
        <w:rPr>
          <w:rFonts w:ascii="Angsana New" w:hAnsi="Angsana New" w:cs="Angsana New"/>
        </w:rPr>
        <w:t>shop</w:t>
      </w:r>
      <w:proofErr w:type="gramEnd"/>
      <w:r w:rsidRPr="002C4A15">
        <w:rPr>
          <w:rFonts w:ascii="Angsana New" w:hAnsi="Angsana New" w:cs="Angsana New"/>
        </w:rPr>
        <w:t>: {</w:t>
      </w:r>
    </w:p>
    <w:p w14:paraId="6AF9A77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93              </w:t>
      </w:r>
      <w:proofErr w:type="gramStart"/>
      <w:r w:rsidRPr="002C4A15">
        <w:rPr>
          <w:rFonts w:ascii="Angsana New" w:hAnsi="Angsana New" w:cs="Angsana New"/>
        </w:rPr>
        <w:t>id</w:t>
      </w:r>
      <w:proofErr w:type="gram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r w:rsidRPr="002C4A15">
        <w:rPr>
          <w:rFonts w:ascii="Angsana New" w:hAnsi="Angsana New" w:cs="Angsana New"/>
        </w:rPr>
        <w:t>,</w:t>
      </w:r>
    </w:p>
    <w:p w14:paraId="069BA6C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94              </w:t>
      </w:r>
      <w:proofErr w:type="gramStart"/>
      <w:r w:rsidRPr="002C4A15">
        <w:rPr>
          <w:rFonts w:ascii="Angsana New" w:hAnsi="Angsana New" w:cs="Angsana New"/>
        </w:rPr>
        <w:t>name</w:t>
      </w:r>
      <w:proofErr w:type="gramEnd"/>
      <w:r w:rsidRPr="002C4A15">
        <w:rPr>
          <w:rFonts w:ascii="Angsana New" w:hAnsi="Angsana New" w:cs="Angsana New"/>
        </w:rPr>
        <w:t xml:space="preserve">: </w:t>
      </w:r>
      <w:proofErr w:type="spellStart"/>
      <w:proofErr w:type="gramStart"/>
      <w:r w:rsidRPr="002C4A15">
        <w:rPr>
          <w:rFonts w:ascii="Angsana New" w:hAnsi="Angsana New" w:cs="Angsana New"/>
        </w:rPr>
        <w:t>item.shop</w:t>
      </w:r>
      <w:proofErr w:type="gramEnd"/>
      <w:r w:rsidRPr="002C4A15">
        <w:rPr>
          <w:rFonts w:ascii="Angsana New" w:hAnsi="Angsana New" w:cs="Angsana New"/>
        </w:rPr>
        <w:t>_name</w:t>
      </w:r>
      <w:proofErr w:type="spellEnd"/>
      <w:r w:rsidRPr="002C4A15">
        <w:rPr>
          <w:rFonts w:ascii="Angsana New" w:hAnsi="Angsana New" w:cs="Angsana New"/>
        </w:rPr>
        <w:t xml:space="preserve"> || '</w:t>
      </w:r>
      <w:proofErr w:type="spellStart"/>
      <w:r w:rsidRPr="002C4A15">
        <w:rPr>
          <w:rFonts w:ascii="Angsana New" w:hAnsi="Angsana New" w:cs="Angsana New"/>
        </w:rPr>
        <w:t>ร้านค้าชุมชน</w:t>
      </w:r>
      <w:proofErr w:type="spellEnd"/>
      <w:r w:rsidRPr="002C4A15">
        <w:rPr>
          <w:rFonts w:ascii="Angsana New" w:hAnsi="Angsana New" w:cs="Angsana New"/>
        </w:rPr>
        <w:t>',</w:t>
      </w:r>
    </w:p>
    <w:p w14:paraId="1C58F815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95              </w:t>
      </w:r>
      <w:proofErr w:type="gramStart"/>
      <w:r w:rsidRPr="002C4A15">
        <w:rPr>
          <w:rFonts w:ascii="Angsana New" w:hAnsi="Angsana New" w:cs="Angsana New"/>
        </w:rPr>
        <w:t>phone</w:t>
      </w:r>
      <w:proofErr w:type="gramEnd"/>
      <w:r w:rsidRPr="002C4A15">
        <w:rPr>
          <w:rFonts w:ascii="Angsana New" w:hAnsi="Angsana New" w:cs="Angsana New"/>
        </w:rPr>
        <w:t xml:space="preserve">: </w:t>
      </w:r>
      <w:proofErr w:type="spellStart"/>
      <w:proofErr w:type="gramStart"/>
      <w:r w:rsidRPr="002C4A15">
        <w:rPr>
          <w:rFonts w:ascii="Angsana New" w:hAnsi="Angsana New" w:cs="Angsana New"/>
        </w:rPr>
        <w:t>item.shop</w:t>
      </w:r>
      <w:proofErr w:type="gramEnd"/>
      <w:r w:rsidRPr="002C4A15">
        <w:rPr>
          <w:rFonts w:ascii="Angsana New" w:hAnsi="Angsana New" w:cs="Angsana New"/>
        </w:rPr>
        <w:t>_phone</w:t>
      </w:r>
      <w:proofErr w:type="spellEnd"/>
      <w:r w:rsidRPr="002C4A15">
        <w:rPr>
          <w:rFonts w:ascii="Angsana New" w:hAnsi="Angsana New" w:cs="Angsana New"/>
        </w:rPr>
        <w:t xml:space="preserve"> || '',</w:t>
      </w:r>
    </w:p>
    <w:p w14:paraId="1C31F96D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96      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  <w:r w:rsidRPr="002C4A15">
        <w:rPr>
          <w:rFonts w:ascii="Angsana New" w:hAnsi="Angsana New" w:cs="Angsana New"/>
        </w:rPr>
        <w:t>,</w:t>
      </w:r>
    </w:p>
    <w:p w14:paraId="443A7C2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97            items: [],</w:t>
      </w:r>
    </w:p>
    <w:p w14:paraId="12B8B3F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98            </w:t>
      </w:r>
      <w:proofErr w:type="gramStart"/>
      <w:r w:rsidRPr="002C4A15">
        <w:rPr>
          <w:rFonts w:ascii="Angsana New" w:hAnsi="Angsana New" w:cs="Angsana New"/>
        </w:rPr>
        <w:t>subtotal</w:t>
      </w:r>
      <w:proofErr w:type="gramEnd"/>
      <w:r w:rsidRPr="002C4A15">
        <w:rPr>
          <w:rFonts w:ascii="Angsana New" w:hAnsi="Angsana New" w:cs="Angsana New"/>
        </w:rPr>
        <w:t>: 0,</w:t>
      </w:r>
    </w:p>
    <w:p w14:paraId="52DBCFA2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99            </w:t>
      </w:r>
      <w:proofErr w:type="spellStart"/>
      <w:r w:rsidRPr="002C4A15">
        <w:rPr>
          <w:rFonts w:ascii="Angsana New" w:hAnsi="Angsana New" w:cs="Angsana New"/>
        </w:rPr>
        <w:t>deliveryFee</w:t>
      </w:r>
      <w:proofErr w:type="spellEnd"/>
      <w:r w:rsidRPr="002C4A15">
        <w:rPr>
          <w:rFonts w:ascii="Angsana New" w:hAnsi="Angsana New" w:cs="Angsana New"/>
        </w:rPr>
        <w:t>: 10,</w:t>
      </w:r>
    </w:p>
    <w:p w14:paraId="55B964B3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>100            total: 10,</w:t>
      </w:r>
    </w:p>
    <w:p w14:paraId="4459019E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101    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  <w:r w:rsidRPr="002C4A15">
        <w:rPr>
          <w:rFonts w:ascii="Angsana New" w:hAnsi="Angsana New" w:cs="Angsana New"/>
        </w:rPr>
        <w:t>;</w:t>
      </w:r>
    </w:p>
    <w:p w14:paraId="259FD507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102  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</w:p>
    <w:p w14:paraId="7FBC4415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>103        groups[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proofErr w:type="gramStart"/>
      <w:r w:rsidRPr="002C4A15">
        <w:rPr>
          <w:rFonts w:ascii="Angsana New" w:hAnsi="Angsana New" w:cs="Angsana New"/>
        </w:rPr>
        <w:t>].</w:t>
      </w:r>
      <w:proofErr w:type="spellStart"/>
      <w:r w:rsidRPr="002C4A15">
        <w:rPr>
          <w:rFonts w:ascii="Angsana New" w:hAnsi="Angsana New" w:cs="Angsana New"/>
        </w:rPr>
        <w:t>items</w:t>
      </w:r>
      <w:proofErr w:type="gramEnd"/>
      <w:r w:rsidRPr="002C4A15">
        <w:rPr>
          <w:rFonts w:ascii="Angsana New" w:hAnsi="Angsana New" w:cs="Angsana New"/>
        </w:rPr>
        <w:t>.push</w:t>
      </w:r>
      <w:proofErr w:type="spellEnd"/>
      <w:r w:rsidRPr="002C4A15">
        <w:rPr>
          <w:rFonts w:ascii="Angsana New" w:hAnsi="Angsana New" w:cs="Angsana New"/>
        </w:rPr>
        <w:t>(item);</w:t>
      </w:r>
    </w:p>
    <w:p w14:paraId="748CD1F6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104        const </w:t>
      </w:r>
      <w:proofErr w:type="spellStart"/>
      <w:r w:rsidRPr="002C4A15">
        <w:rPr>
          <w:rFonts w:ascii="Angsana New" w:hAnsi="Angsana New" w:cs="Angsana New"/>
        </w:rPr>
        <w:t>itemUnitPrice</w:t>
      </w:r>
      <w:proofErr w:type="spellEnd"/>
      <w:r w:rsidRPr="002C4A15">
        <w:rPr>
          <w:rFonts w:ascii="Angsana New" w:hAnsi="Angsana New" w:cs="Angsana New"/>
        </w:rPr>
        <w:t xml:space="preserve"> = </w:t>
      </w:r>
      <w:proofErr w:type="spellStart"/>
      <w:proofErr w:type="gramStart"/>
      <w:r w:rsidRPr="002C4A15">
        <w:rPr>
          <w:rFonts w:ascii="Angsana New" w:hAnsi="Angsana New" w:cs="Angsana New"/>
        </w:rPr>
        <w:t>item.unit</w:t>
      </w:r>
      <w:proofErr w:type="gramEnd"/>
      <w:r w:rsidRPr="002C4A15">
        <w:rPr>
          <w:rFonts w:ascii="Angsana New" w:hAnsi="Angsana New" w:cs="Angsana New"/>
        </w:rPr>
        <w:t>_price</w:t>
      </w:r>
      <w:proofErr w:type="spellEnd"/>
      <w:r w:rsidRPr="002C4A15">
        <w:rPr>
          <w:rFonts w:ascii="Angsana New" w:hAnsi="Angsana New" w:cs="Angsana New"/>
        </w:rPr>
        <w:t xml:space="preserve"> ?? </w:t>
      </w:r>
      <w:proofErr w:type="spellStart"/>
      <w:proofErr w:type="gramStart"/>
      <w:r w:rsidRPr="002C4A15">
        <w:rPr>
          <w:rFonts w:ascii="Angsana New" w:hAnsi="Angsana New" w:cs="Angsana New"/>
        </w:rPr>
        <w:t>item.price</w:t>
      </w:r>
      <w:proofErr w:type="spellEnd"/>
      <w:proofErr w:type="gramEnd"/>
      <w:r w:rsidRPr="002C4A15">
        <w:rPr>
          <w:rFonts w:ascii="Angsana New" w:hAnsi="Angsana New" w:cs="Angsana New"/>
        </w:rPr>
        <w:t>;</w:t>
      </w:r>
    </w:p>
    <w:p w14:paraId="595FBFC7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>105        groups[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proofErr w:type="gramStart"/>
      <w:r w:rsidRPr="002C4A15">
        <w:rPr>
          <w:rFonts w:ascii="Angsana New" w:hAnsi="Angsana New" w:cs="Angsana New"/>
        </w:rPr>
        <w:t>].subtotal</w:t>
      </w:r>
      <w:proofErr w:type="gramEnd"/>
      <w:r w:rsidRPr="002C4A15">
        <w:rPr>
          <w:rFonts w:ascii="Angsana New" w:hAnsi="Angsana New" w:cs="Angsana New"/>
        </w:rPr>
        <w:t xml:space="preserve"> += </w:t>
      </w:r>
      <w:proofErr w:type="spellStart"/>
      <w:r w:rsidRPr="002C4A15">
        <w:rPr>
          <w:rFonts w:ascii="Angsana New" w:hAnsi="Angsana New" w:cs="Angsana New"/>
        </w:rPr>
        <w:t>itemUnitPrice</w:t>
      </w:r>
      <w:proofErr w:type="spellEnd"/>
      <w:r w:rsidRPr="002C4A15">
        <w:rPr>
          <w:rFonts w:ascii="Angsana New" w:hAnsi="Angsana New" w:cs="Angsana New"/>
        </w:rPr>
        <w:t xml:space="preserve"> * </w:t>
      </w:r>
      <w:proofErr w:type="spellStart"/>
      <w:proofErr w:type="gramStart"/>
      <w:r w:rsidRPr="002C4A15">
        <w:rPr>
          <w:rFonts w:ascii="Angsana New" w:hAnsi="Angsana New" w:cs="Angsana New"/>
        </w:rPr>
        <w:t>item.quantity</w:t>
      </w:r>
      <w:proofErr w:type="spellEnd"/>
      <w:proofErr w:type="gramEnd"/>
      <w:r w:rsidRPr="002C4A15">
        <w:rPr>
          <w:rFonts w:ascii="Angsana New" w:hAnsi="Angsana New" w:cs="Angsana New"/>
        </w:rPr>
        <w:t>;</w:t>
      </w:r>
    </w:p>
    <w:p w14:paraId="494D2769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>106        groups[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proofErr w:type="gramStart"/>
      <w:r w:rsidRPr="002C4A15">
        <w:rPr>
          <w:rFonts w:ascii="Angsana New" w:hAnsi="Angsana New" w:cs="Angsana New"/>
        </w:rPr>
        <w:t>].total</w:t>
      </w:r>
      <w:proofErr w:type="gramEnd"/>
      <w:r w:rsidRPr="002C4A15">
        <w:rPr>
          <w:rFonts w:ascii="Angsana New" w:hAnsi="Angsana New" w:cs="Angsana New"/>
        </w:rPr>
        <w:t xml:space="preserve"> = groups[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proofErr w:type="gramStart"/>
      <w:r w:rsidRPr="002C4A15">
        <w:rPr>
          <w:rFonts w:ascii="Angsana New" w:hAnsi="Angsana New" w:cs="Angsana New"/>
        </w:rPr>
        <w:t>].subtotal</w:t>
      </w:r>
      <w:proofErr w:type="gramEnd"/>
      <w:r w:rsidRPr="002C4A15">
        <w:rPr>
          <w:rFonts w:ascii="Angsana New" w:hAnsi="Angsana New" w:cs="Angsana New"/>
        </w:rPr>
        <w:t xml:space="preserve"> + groups[</w:t>
      </w:r>
      <w:proofErr w:type="spellStart"/>
      <w:r w:rsidRPr="002C4A15">
        <w:rPr>
          <w:rFonts w:ascii="Angsana New" w:hAnsi="Angsana New" w:cs="Angsana New"/>
        </w:rPr>
        <w:t>sId</w:t>
      </w:r>
      <w:proofErr w:type="spellEnd"/>
      <w:proofErr w:type="gramStart"/>
      <w:r w:rsidRPr="002C4A15">
        <w:rPr>
          <w:rFonts w:ascii="Angsana New" w:hAnsi="Angsana New" w:cs="Angsana New"/>
        </w:rPr>
        <w:t>].</w:t>
      </w:r>
      <w:proofErr w:type="spellStart"/>
      <w:r w:rsidRPr="002C4A15">
        <w:rPr>
          <w:rFonts w:ascii="Angsana New" w:hAnsi="Angsana New" w:cs="Angsana New"/>
        </w:rPr>
        <w:t>deliveryFee</w:t>
      </w:r>
      <w:proofErr w:type="spellEnd"/>
      <w:proofErr w:type="gramEnd"/>
      <w:r w:rsidRPr="002C4A15">
        <w:rPr>
          <w:rFonts w:ascii="Angsana New" w:hAnsi="Angsana New" w:cs="Angsana New"/>
        </w:rPr>
        <w:t>;</w:t>
      </w:r>
    </w:p>
    <w:p w14:paraId="2FEDB32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107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  <w:r w:rsidRPr="002C4A15">
        <w:rPr>
          <w:rFonts w:ascii="Angsana New" w:hAnsi="Angsana New" w:cs="Angsana New"/>
        </w:rPr>
        <w:t>);</w:t>
      </w:r>
    </w:p>
    <w:p w14:paraId="4CFD8D25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108      return </w:t>
      </w:r>
      <w:proofErr w:type="spellStart"/>
      <w:r w:rsidRPr="002C4A15">
        <w:rPr>
          <w:rFonts w:ascii="Angsana New" w:hAnsi="Angsana New" w:cs="Angsana New"/>
        </w:rPr>
        <w:t>Object.values</w:t>
      </w:r>
      <w:proofErr w:type="spellEnd"/>
      <w:r w:rsidRPr="002C4A15">
        <w:rPr>
          <w:rFonts w:ascii="Angsana New" w:hAnsi="Angsana New" w:cs="Angsana New"/>
        </w:rPr>
        <w:t>(groups);</w:t>
      </w:r>
    </w:p>
    <w:p w14:paraId="361C98F6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109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  <w:r w:rsidRPr="002C4A15">
        <w:rPr>
          <w:rFonts w:ascii="Angsana New" w:hAnsi="Angsana New" w:cs="Angsana New"/>
        </w:rPr>
        <w:t>, [items]);</w:t>
      </w:r>
    </w:p>
    <w:p w14:paraId="0224EB04" w14:textId="77777777" w:rsidR="00581908" w:rsidRPr="002C4A15" w:rsidRDefault="00581908">
      <w:pPr>
        <w:rPr>
          <w:rFonts w:ascii="Angsana New" w:hAnsi="Angsana New" w:cs="Angsana New"/>
        </w:rPr>
      </w:pPr>
    </w:p>
    <w:p w14:paraId="5D589D2B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groups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shop_id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เป็นกุญแจ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เมื่อพบร้านใหม่จะสร้างกลุ่มและกำหนดค่าส่งเริ่มต้น</w:t>
      </w:r>
      <w:proofErr w:type="spellEnd"/>
      <w:r w:rsidRPr="002C4A15">
        <w:rPr>
          <w:rFonts w:ascii="Angsana New" w:hAnsi="Angsana New" w:cs="Angsana New"/>
        </w:rPr>
        <w:t xml:space="preserve"> 10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จากนั้นเพิ่มสินค้าของร้านเข้ากลุ่ม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คำนวณยอดอาหารจาก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unit_price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หากไม่มีจึงใช้</w:t>
      </w:r>
      <w:proofErr w:type="spellEnd"/>
      <w:r w:rsidRPr="002C4A15">
        <w:rPr>
          <w:rFonts w:ascii="Angsana New" w:hAnsi="Angsana New" w:cs="Angsana New"/>
        </w:rPr>
        <w:t xml:space="preserve"> price </w:t>
      </w:r>
      <w:proofErr w:type="spellStart"/>
      <w:r w:rsidRPr="002C4A15">
        <w:rPr>
          <w:rFonts w:ascii="Angsana New" w:hAnsi="Angsana New" w:cs="Angsana New"/>
        </w:rPr>
        <w:t>และคูณจำนวนก่อนรวมยอด</w:t>
      </w:r>
      <w:proofErr w:type="spellEnd"/>
    </w:p>
    <w:p w14:paraId="2B92549D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ตัวอย่าง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เมนูราคา</w:t>
      </w:r>
      <w:proofErr w:type="spellEnd"/>
      <w:r w:rsidRPr="002C4A15">
        <w:rPr>
          <w:rFonts w:ascii="Angsana New" w:hAnsi="Angsana New" w:cs="Angsana New"/>
        </w:rPr>
        <w:t xml:space="preserve"> 50 </w:t>
      </w:r>
      <w:proofErr w:type="spellStart"/>
      <w:r w:rsidRPr="002C4A15">
        <w:rPr>
          <w:rFonts w:ascii="Angsana New" w:hAnsi="Angsana New" w:cs="Angsana New"/>
        </w:rPr>
        <w:t>บาทมีตัวเลือกเพิ่ม</w:t>
      </w:r>
      <w:proofErr w:type="spellEnd"/>
      <w:r w:rsidRPr="002C4A15">
        <w:rPr>
          <w:rFonts w:ascii="Angsana New" w:hAnsi="Angsana New" w:cs="Angsana New"/>
        </w:rPr>
        <w:t xml:space="preserve"> 10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จำนวน</w:t>
      </w:r>
      <w:proofErr w:type="spellEnd"/>
      <w:r w:rsidRPr="002C4A15">
        <w:rPr>
          <w:rFonts w:ascii="Angsana New" w:hAnsi="Angsana New" w:cs="Angsana New"/>
        </w:rPr>
        <w:t xml:space="preserve"> 2 </w:t>
      </w:r>
      <w:proofErr w:type="spellStart"/>
      <w:r w:rsidRPr="002C4A15">
        <w:rPr>
          <w:rFonts w:ascii="Angsana New" w:hAnsi="Angsana New" w:cs="Angsana New"/>
        </w:rPr>
        <w:t>ชุด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unit_price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เท่ากับ</w:t>
      </w:r>
      <w:proofErr w:type="spellEnd"/>
      <w:r w:rsidRPr="002C4A15">
        <w:rPr>
          <w:rFonts w:ascii="Angsana New" w:hAnsi="Angsana New" w:cs="Angsana New"/>
        </w:rPr>
        <w:t xml:space="preserve"> 60 </w:t>
      </w:r>
      <w:proofErr w:type="spellStart"/>
      <w:r w:rsidRPr="002C4A15">
        <w:rPr>
          <w:rFonts w:ascii="Angsana New" w:hAnsi="Angsana New" w:cs="Angsana New"/>
        </w:rPr>
        <w:t>และเพิ่ม</w:t>
      </w:r>
      <w:proofErr w:type="spellEnd"/>
      <w:r w:rsidRPr="002C4A15">
        <w:rPr>
          <w:rFonts w:ascii="Angsana New" w:hAnsi="Angsana New" w:cs="Angsana New"/>
        </w:rPr>
        <w:t xml:space="preserve"> subtotal 120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รายการของร้านอื่นอยู่คนละกลุ่ม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จึงได้</w:t>
      </w:r>
      <w:proofErr w:type="spellEnd"/>
      <w:r w:rsidRPr="002C4A15">
        <w:rPr>
          <w:rFonts w:ascii="Angsana New" w:hAnsi="Angsana New" w:cs="Angsana New"/>
        </w:rPr>
        <w:t xml:space="preserve"> total </w:t>
      </w:r>
      <w:proofErr w:type="spellStart"/>
      <w:r w:rsidRPr="002C4A15">
        <w:rPr>
          <w:rFonts w:ascii="Angsana New" w:hAnsi="Angsana New" w:cs="Angsana New"/>
        </w:rPr>
        <w:t>ของร้านนี้</w:t>
      </w:r>
      <w:proofErr w:type="spellEnd"/>
      <w:r w:rsidRPr="002C4A15">
        <w:rPr>
          <w:rFonts w:ascii="Angsana New" w:hAnsi="Angsana New" w:cs="Angsana New"/>
        </w:rPr>
        <w:t xml:space="preserve"> 130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โดยยังไม่รวมยอดของร้านอื่น</w:t>
      </w:r>
      <w:proofErr w:type="spellEnd"/>
    </w:p>
    <w:p w14:paraId="27C4DB49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ประเด็นเรียนรู้คือ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useMemo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คำนวณใหม่เมื่อ</w:t>
      </w:r>
      <w:proofErr w:type="spellEnd"/>
      <w:r w:rsidRPr="002C4A15">
        <w:rPr>
          <w:rFonts w:ascii="Angsana New" w:hAnsi="Angsana New" w:cs="Angsana New"/>
        </w:rPr>
        <w:t xml:space="preserve"> items </w:t>
      </w:r>
      <w:proofErr w:type="spellStart"/>
      <w:r w:rsidRPr="002C4A15">
        <w:rPr>
          <w:rFonts w:ascii="Angsana New" w:hAnsi="Angsana New" w:cs="Angsana New"/>
        </w:rPr>
        <w:t>เปลี่ยน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ช่วยให้ค่าจัดกลุ่มสัมพันธ์กับตะกร้า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แต่เป็นการคำนวณเพื่อหน้าจอเท่านั้น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ความถูกต้องของราคาที่นำไปบันทึกต้องยืนยันจากข้อมูลเมนูฝั่ง</w:t>
      </w:r>
      <w:proofErr w:type="spellEnd"/>
      <w:r w:rsidRPr="002C4A15">
        <w:rPr>
          <w:rFonts w:ascii="Angsana New" w:hAnsi="Angsana New" w:cs="Angsana New"/>
        </w:rPr>
        <w:t xml:space="preserve"> server </w:t>
      </w:r>
      <w:proofErr w:type="spellStart"/>
      <w:r w:rsidRPr="002C4A15">
        <w:rPr>
          <w:rFonts w:ascii="Angsana New" w:hAnsi="Angsana New" w:cs="Angsana New"/>
        </w:rPr>
        <w:t>อีกครั้ง</w:t>
      </w:r>
      <w:proofErr w:type="spellEnd"/>
    </w:p>
    <w:p w14:paraId="461D479A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6C50AEBE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4" w:name="_Toc240522939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ข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โค้ดจองเลขและสร้างออเดอร์</w:t>
      </w:r>
      <w:bookmarkEnd w:id="34"/>
      <w:proofErr w:type="spellEnd"/>
    </w:p>
    <w:p w14:paraId="6E4C9A05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ที่มา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>/lib/</w:t>
      </w:r>
      <w:proofErr w:type="spellStart"/>
      <w:r w:rsidRPr="002C4A15">
        <w:rPr>
          <w:rFonts w:ascii="Angsana New" w:hAnsi="Angsana New" w:cs="Angsana New"/>
        </w:rPr>
        <w:t>orderNumber.ts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บรรทัด</w:t>
      </w:r>
      <w:proofErr w:type="spellEnd"/>
      <w:r w:rsidRPr="002C4A15">
        <w:rPr>
          <w:rFonts w:ascii="Angsana New" w:hAnsi="Angsana New" w:cs="Angsana New"/>
        </w:rPr>
        <w:t xml:space="preserve"> 1 </w:t>
      </w:r>
      <w:proofErr w:type="spellStart"/>
      <w:r w:rsidRPr="002C4A15">
        <w:rPr>
          <w:rFonts w:ascii="Angsana New" w:hAnsi="Angsana New" w:cs="Angsana New"/>
        </w:rPr>
        <w:t>ถึง</w:t>
      </w:r>
      <w:proofErr w:type="spellEnd"/>
      <w:r w:rsidRPr="002C4A15">
        <w:rPr>
          <w:rFonts w:ascii="Angsana New" w:hAnsi="Angsana New" w:cs="Angsana New"/>
        </w:rPr>
        <w:t xml:space="preserve"> 8 ณ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0BBD9A58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</w:t>
      </w:r>
      <w:proofErr w:type="gramStart"/>
      <w:r w:rsidRPr="002C4A15">
        <w:rPr>
          <w:rFonts w:ascii="Angsana New" w:hAnsi="Angsana New" w:cs="Angsana New"/>
        </w:rPr>
        <w:t>1  import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gramStart"/>
      <w:r w:rsidRPr="002C4A15">
        <w:rPr>
          <w:rFonts w:ascii="Angsana New" w:hAnsi="Angsana New" w:cs="Angsana New"/>
        </w:rPr>
        <w:t xml:space="preserve">{ </w:t>
      </w:r>
      <w:proofErr w:type="spellStart"/>
      <w:r w:rsidRPr="002C4A15">
        <w:rPr>
          <w:rFonts w:ascii="Angsana New" w:hAnsi="Angsana New" w:cs="Angsana New"/>
        </w:rPr>
        <w:t>httpsCallable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} from 'firebase/functions';</w:t>
      </w:r>
    </w:p>
    <w:p w14:paraId="03D6E46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</w:t>
      </w:r>
      <w:proofErr w:type="gramStart"/>
      <w:r w:rsidRPr="002C4A15">
        <w:rPr>
          <w:rFonts w:ascii="Angsana New" w:hAnsi="Angsana New" w:cs="Angsana New"/>
        </w:rPr>
        <w:t>2  import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gramStart"/>
      <w:r w:rsidRPr="002C4A15">
        <w:rPr>
          <w:rFonts w:ascii="Angsana New" w:hAnsi="Angsana New" w:cs="Angsana New"/>
        </w:rPr>
        <w:t>{ functions</w:t>
      </w:r>
      <w:proofErr w:type="gramEnd"/>
      <w:r w:rsidRPr="002C4A15">
        <w:rPr>
          <w:rFonts w:ascii="Angsana New" w:hAnsi="Angsana New" w:cs="Angsana New"/>
        </w:rPr>
        <w:t xml:space="preserve"> } from </w:t>
      </w:r>
      <w:proofErr w:type="gramStart"/>
      <w:r w:rsidRPr="002C4A15">
        <w:rPr>
          <w:rFonts w:ascii="Angsana New" w:hAnsi="Angsana New" w:cs="Angsana New"/>
        </w:rPr>
        <w:t>'./</w:t>
      </w:r>
      <w:proofErr w:type="gramEnd"/>
      <w:r w:rsidRPr="002C4A15">
        <w:rPr>
          <w:rFonts w:ascii="Angsana New" w:hAnsi="Angsana New" w:cs="Angsana New"/>
        </w:rPr>
        <w:t>firebase';</w:t>
      </w:r>
    </w:p>
    <w:p w14:paraId="66062E38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3  </w:t>
      </w:r>
    </w:p>
    <w:p w14:paraId="16280784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</w:t>
      </w:r>
      <w:proofErr w:type="gramStart"/>
      <w:r w:rsidRPr="002C4A15">
        <w:rPr>
          <w:rFonts w:ascii="Angsana New" w:hAnsi="Angsana New" w:cs="Angsana New"/>
        </w:rPr>
        <w:t>4  export</w:t>
      </w:r>
      <w:proofErr w:type="gramEnd"/>
      <w:r w:rsidRPr="002C4A15">
        <w:rPr>
          <w:rFonts w:ascii="Angsana New" w:hAnsi="Angsana New" w:cs="Angsana New"/>
        </w:rPr>
        <w:t xml:space="preserve"> async function </w:t>
      </w:r>
      <w:proofErr w:type="spellStart"/>
      <w:proofErr w:type="gramStart"/>
      <w:r w:rsidRPr="002C4A15">
        <w:rPr>
          <w:rFonts w:ascii="Angsana New" w:hAnsi="Angsana New" w:cs="Angsana New"/>
        </w:rPr>
        <w:t>getNextOrderNumbers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>count: number = 1): Promise&lt;</w:t>
      </w:r>
      <w:proofErr w:type="gramStart"/>
      <w:r w:rsidRPr="002C4A15">
        <w:rPr>
          <w:rFonts w:ascii="Angsana New" w:hAnsi="Angsana New" w:cs="Angsana New"/>
        </w:rPr>
        <w:t>number[</w:t>
      </w:r>
      <w:proofErr w:type="gramEnd"/>
      <w:r w:rsidRPr="002C4A15">
        <w:rPr>
          <w:rFonts w:ascii="Angsana New" w:hAnsi="Angsana New" w:cs="Angsana New"/>
        </w:rPr>
        <w:t>]&gt; {</w:t>
      </w:r>
    </w:p>
    <w:p w14:paraId="18B51F62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5    const reserve = </w:t>
      </w:r>
      <w:proofErr w:type="spellStart"/>
      <w:r w:rsidRPr="002C4A15">
        <w:rPr>
          <w:rFonts w:ascii="Angsana New" w:hAnsi="Angsana New" w:cs="Angsana New"/>
        </w:rPr>
        <w:t>httpsCallable</w:t>
      </w:r>
      <w:proofErr w:type="spellEnd"/>
      <w:proofErr w:type="gramStart"/>
      <w:r w:rsidRPr="002C4A15">
        <w:rPr>
          <w:rFonts w:ascii="Angsana New" w:hAnsi="Angsana New" w:cs="Angsana New"/>
        </w:rPr>
        <w:t>&lt;{ count</w:t>
      </w:r>
      <w:proofErr w:type="gramEnd"/>
      <w:r w:rsidRPr="002C4A15">
        <w:rPr>
          <w:rFonts w:ascii="Angsana New" w:hAnsi="Angsana New" w:cs="Angsana New"/>
        </w:rPr>
        <w:t xml:space="preserve">: </w:t>
      </w:r>
      <w:proofErr w:type="gramStart"/>
      <w:r w:rsidRPr="002C4A15">
        <w:rPr>
          <w:rFonts w:ascii="Angsana New" w:hAnsi="Angsana New" w:cs="Angsana New"/>
        </w:rPr>
        <w:t>number }</w:t>
      </w:r>
      <w:proofErr w:type="gramEnd"/>
      <w:r w:rsidRPr="002C4A15">
        <w:rPr>
          <w:rFonts w:ascii="Angsana New" w:hAnsi="Angsana New" w:cs="Angsana New"/>
        </w:rPr>
        <w:t xml:space="preserve">, </w:t>
      </w:r>
      <w:proofErr w:type="gramStart"/>
      <w:r w:rsidRPr="002C4A15">
        <w:rPr>
          <w:rFonts w:ascii="Angsana New" w:hAnsi="Angsana New" w:cs="Angsana New"/>
        </w:rPr>
        <w:t>{ numbers</w:t>
      </w:r>
      <w:proofErr w:type="gramEnd"/>
      <w:r w:rsidRPr="002C4A15">
        <w:rPr>
          <w:rFonts w:ascii="Angsana New" w:hAnsi="Angsana New" w:cs="Angsana New"/>
        </w:rPr>
        <w:t xml:space="preserve">: </w:t>
      </w:r>
      <w:proofErr w:type="gramStart"/>
      <w:r w:rsidRPr="002C4A15">
        <w:rPr>
          <w:rFonts w:ascii="Angsana New" w:hAnsi="Angsana New" w:cs="Angsana New"/>
        </w:rPr>
        <w:t>number[] }</w:t>
      </w:r>
      <w:proofErr w:type="gramEnd"/>
      <w:r w:rsidRPr="002C4A15">
        <w:rPr>
          <w:rFonts w:ascii="Angsana New" w:hAnsi="Angsana New" w:cs="Angsana New"/>
        </w:rPr>
        <w:t>&gt;(functions, '</w:t>
      </w:r>
      <w:proofErr w:type="spellStart"/>
      <w:r w:rsidRPr="002C4A15">
        <w:rPr>
          <w:rFonts w:ascii="Angsana New" w:hAnsi="Angsana New" w:cs="Angsana New"/>
        </w:rPr>
        <w:t>reserveOrderNumbers</w:t>
      </w:r>
      <w:proofErr w:type="spellEnd"/>
      <w:r w:rsidRPr="002C4A15">
        <w:rPr>
          <w:rFonts w:ascii="Angsana New" w:hAnsi="Angsana New" w:cs="Angsana New"/>
        </w:rPr>
        <w:t>');</w:t>
      </w:r>
    </w:p>
    <w:p w14:paraId="7781B09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6    const result = await </w:t>
      </w:r>
      <w:proofErr w:type="gramStart"/>
      <w:r w:rsidRPr="002C4A15">
        <w:rPr>
          <w:rFonts w:ascii="Angsana New" w:hAnsi="Angsana New" w:cs="Angsana New"/>
        </w:rPr>
        <w:t>reserve({ count</w:t>
      </w:r>
      <w:proofErr w:type="gramEnd"/>
      <w:r w:rsidRPr="002C4A15">
        <w:rPr>
          <w:rFonts w:ascii="Angsana New" w:hAnsi="Angsana New" w:cs="Angsana New"/>
        </w:rPr>
        <w:t xml:space="preserve"> });</w:t>
      </w:r>
    </w:p>
    <w:p w14:paraId="455F8CD5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7    return </w:t>
      </w:r>
      <w:proofErr w:type="spellStart"/>
      <w:r w:rsidRPr="002C4A15">
        <w:rPr>
          <w:rFonts w:ascii="Angsana New" w:hAnsi="Angsana New" w:cs="Angsana New"/>
        </w:rPr>
        <w:t>result.</w:t>
      </w:r>
      <w:proofErr w:type="gramStart"/>
      <w:r w:rsidRPr="002C4A15">
        <w:rPr>
          <w:rFonts w:ascii="Angsana New" w:hAnsi="Angsana New" w:cs="Angsana New"/>
        </w:rPr>
        <w:t>data.numbers</w:t>
      </w:r>
      <w:proofErr w:type="spellEnd"/>
      <w:proofErr w:type="gramEnd"/>
      <w:r w:rsidRPr="002C4A15">
        <w:rPr>
          <w:rFonts w:ascii="Angsana New" w:hAnsi="Angsana New" w:cs="Angsana New"/>
        </w:rPr>
        <w:t>;</w:t>
      </w:r>
    </w:p>
    <w:p w14:paraId="7DAA9F6B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</w:t>
      </w:r>
      <w:proofErr w:type="gramStart"/>
      <w:r w:rsidRPr="002C4A15">
        <w:rPr>
          <w:rFonts w:ascii="Angsana New" w:hAnsi="Angsana New" w:cs="Angsana New"/>
        </w:rPr>
        <w:t>8  }</w:t>
      </w:r>
      <w:proofErr w:type="gramEnd"/>
    </w:p>
    <w:p w14:paraId="15B2B61F" w14:textId="77777777" w:rsidR="00581908" w:rsidRPr="002C4A15" w:rsidRDefault="00581908">
      <w:pPr>
        <w:rPr>
          <w:rFonts w:ascii="Angsana New" w:hAnsi="Angsana New" w:cs="Angsana New"/>
        </w:rPr>
      </w:pPr>
    </w:p>
    <w:p w14:paraId="04018C9F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ที่มา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>/components/</w:t>
      </w:r>
      <w:proofErr w:type="spellStart"/>
      <w:r w:rsidRPr="002C4A15">
        <w:rPr>
          <w:rFonts w:ascii="Angsana New" w:hAnsi="Angsana New" w:cs="Angsana New"/>
        </w:rPr>
        <w:t>CartCheckoutModal.tsx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บรรทัด</w:t>
      </w:r>
      <w:proofErr w:type="spellEnd"/>
      <w:r w:rsidRPr="002C4A15">
        <w:rPr>
          <w:rFonts w:ascii="Angsana New" w:hAnsi="Angsana New" w:cs="Angsana New"/>
        </w:rPr>
        <w:t xml:space="preserve"> 195 </w:t>
      </w:r>
      <w:proofErr w:type="spellStart"/>
      <w:r w:rsidRPr="002C4A15">
        <w:rPr>
          <w:rFonts w:ascii="Angsana New" w:hAnsi="Angsana New" w:cs="Angsana New"/>
        </w:rPr>
        <w:t>ถึง</w:t>
      </w:r>
      <w:proofErr w:type="spellEnd"/>
      <w:r w:rsidRPr="002C4A15">
        <w:rPr>
          <w:rFonts w:ascii="Angsana New" w:hAnsi="Angsana New" w:cs="Angsana New"/>
        </w:rPr>
        <w:t xml:space="preserve"> 215 ณ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4A7C5C92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195  </w:t>
      </w:r>
    </w:p>
    <w:p w14:paraId="1FF81858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196        const response = await </w:t>
      </w:r>
      <w:proofErr w:type="gramStart"/>
      <w:r w:rsidRPr="002C4A15">
        <w:rPr>
          <w:rFonts w:ascii="Angsana New" w:hAnsi="Angsana New" w:cs="Angsana New"/>
        </w:rPr>
        <w:t>checkout(</w:t>
      </w:r>
      <w:proofErr w:type="gramEnd"/>
      <w:r w:rsidRPr="002C4A15">
        <w:rPr>
          <w:rFonts w:ascii="Angsana New" w:hAnsi="Angsana New" w:cs="Angsana New"/>
        </w:rPr>
        <w:t>{</w:t>
      </w:r>
    </w:p>
    <w:p w14:paraId="0BCAB08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197          </w:t>
      </w:r>
      <w:proofErr w:type="spellStart"/>
      <w:r w:rsidRPr="002C4A15">
        <w:rPr>
          <w:rFonts w:ascii="Angsana New" w:hAnsi="Angsana New" w:cs="Angsana New"/>
        </w:rPr>
        <w:t>idempotency_key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idempotencyKeyRef.current</w:t>
      </w:r>
      <w:proofErr w:type="spellEnd"/>
      <w:r w:rsidRPr="002C4A15">
        <w:rPr>
          <w:rFonts w:ascii="Angsana New" w:hAnsi="Angsana New" w:cs="Angsana New"/>
        </w:rPr>
        <w:t>,</w:t>
      </w:r>
    </w:p>
    <w:p w14:paraId="79E1F1BE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198          </w:t>
      </w:r>
      <w:proofErr w:type="spellStart"/>
      <w:r w:rsidRPr="002C4A15">
        <w:rPr>
          <w:rFonts w:ascii="Angsana New" w:hAnsi="Angsana New" w:cs="Angsana New"/>
        </w:rPr>
        <w:t>group_id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bundleId</w:t>
      </w:r>
      <w:proofErr w:type="spellEnd"/>
      <w:r w:rsidRPr="002C4A15">
        <w:rPr>
          <w:rFonts w:ascii="Angsana New" w:hAnsi="Angsana New" w:cs="Angsana New"/>
        </w:rPr>
        <w:t>,</w:t>
      </w:r>
    </w:p>
    <w:p w14:paraId="6C03FEA8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199          </w:t>
      </w:r>
      <w:proofErr w:type="spellStart"/>
      <w:r w:rsidRPr="002C4A15">
        <w:rPr>
          <w:rFonts w:ascii="Angsana New" w:hAnsi="Angsana New" w:cs="Angsana New"/>
        </w:rPr>
        <w:t>customer_name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customerName.trim</w:t>
      </w:r>
      <w:proofErr w:type="spellEnd"/>
      <w:r w:rsidRPr="002C4A15">
        <w:rPr>
          <w:rFonts w:ascii="Angsana New" w:hAnsi="Angsana New" w:cs="Angsana New"/>
        </w:rPr>
        <w:t>(),</w:t>
      </w:r>
    </w:p>
    <w:p w14:paraId="704D5DF4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200          </w:t>
      </w:r>
      <w:proofErr w:type="spellStart"/>
      <w:r w:rsidRPr="002C4A15">
        <w:rPr>
          <w:rFonts w:ascii="Angsana New" w:hAnsi="Angsana New" w:cs="Angsana New"/>
        </w:rPr>
        <w:t>customer_phone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customerPhone.trim</w:t>
      </w:r>
      <w:proofErr w:type="spellEnd"/>
      <w:r w:rsidRPr="002C4A15">
        <w:rPr>
          <w:rFonts w:ascii="Angsana New" w:hAnsi="Angsana New" w:cs="Angsana New"/>
        </w:rPr>
        <w:t>(),</w:t>
      </w:r>
    </w:p>
    <w:p w14:paraId="631A3B45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201          </w:t>
      </w:r>
      <w:proofErr w:type="spellStart"/>
      <w:r w:rsidRPr="002C4A15">
        <w:rPr>
          <w:rFonts w:ascii="Angsana New" w:hAnsi="Angsana New" w:cs="Angsana New"/>
        </w:rPr>
        <w:t>customer_avatar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proofErr w:type="gramStart"/>
      <w:r w:rsidRPr="002C4A15">
        <w:rPr>
          <w:rFonts w:ascii="Angsana New" w:hAnsi="Angsana New" w:cs="Angsana New"/>
        </w:rPr>
        <w:t>user.picture</w:t>
      </w:r>
      <w:proofErr w:type="gramEnd"/>
      <w:r w:rsidRPr="002C4A15">
        <w:rPr>
          <w:rFonts w:ascii="Angsana New" w:hAnsi="Angsana New" w:cs="Angsana New"/>
        </w:rPr>
        <w:t>_url</w:t>
      </w:r>
      <w:proofErr w:type="spellEnd"/>
      <w:r w:rsidRPr="002C4A15">
        <w:rPr>
          <w:rFonts w:ascii="Angsana New" w:hAnsi="Angsana New" w:cs="Angsana New"/>
        </w:rPr>
        <w:t xml:space="preserve"> || '',</w:t>
      </w:r>
    </w:p>
    <w:p w14:paraId="0060B9FC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202          </w:t>
      </w:r>
      <w:proofErr w:type="spellStart"/>
      <w:r w:rsidRPr="002C4A15">
        <w:rPr>
          <w:rFonts w:ascii="Angsana New" w:hAnsi="Angsana New" w:cs="Angsana New"/>
        </w:rPr>
        <w:t>delivery_address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deliveryAddress.trim</w:t>
      </w:r>
      <w:proofErr w:type="spellEnd"/>
      <w:r w:rsidRPr="002C4A15">
        <w:rPr>
          <w:rFonts w:ascii="Angsana New" w:hAnsi="Angsana New" w:cs="Angsana New"/>
        </w:rPr>
        <w:t>(),</w:t>
      </w:r>
    </w:p>
    <w:p w14:paraId="19CBABF3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203          </w:t>
      </w:r>
      <w:proofErr w:type="gramStart"/>
      <w:r w:rsidRPr="002C4A15">
        <w:rPr>
          <w:rFonts w:ascii="Angsana New" w:hAnsi="Angsana New" w:cs="Angsana New"/>
        </w:rPr>
        <w:t>location</w:t>
      </w:r>
      <w:proofErr w:type="gramEnd"/>
      <w:r w:rsidRPr="002C4A15">
        <w:rPr>
          <w:rFonts w:ascii="Angsana New" w:hAnsi="Angsana New" w:cs="Angsana New"/>
        </w:rPr>
        <w:t>: location,</w:t>
      </w:r>
    </w:p>
    <w:p w14:paraId="359053FC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204          </w:t>
      </w:r>
      <w:proofErr w:type="spellStart"/>
      <w:r w:rsidRPr="002C4A15">
        <w:rPr>
          <w:rFonts w:ascii="Angsana New" w:hAnsi="Angsana New" w:cs="Angsana New"/>
        </w:rPr>
        <w:t>payment_method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paymentMethod</w:t>
      </w:r>
      <w:proofErr w:type="spellEnd"/>
      <w:r w:rsidRPr="002C4A15">
        <w:rPr>
          <w:rFonts w:ascii="Angsana New" w:hAnsi="Angsana New" w:cs="Angsana New"/>
        </w:rPr>
        <w:t>,</w:t>
      </w:r>
    </w:p>
    <w:p w14:paraId="7CF2B00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205          </w:t>
      </w:r>
      <w:proofErr w:type="spellStart"/>
      <w:r w:rsidRPr="002C4A15">
        <w:rPr>
          <w:rFonts w:ascii="Angsana New" w:hAnsi="Angsana New" w:cs="Angsana New"/>
        </w:rPr>
        <w:t>cash_change_note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paymentMethod</w:t>
      </w:r>
      <w:proofErr w:type="spellEnd"/>
      <w:r w:rsidRPr="002C4A15">
        <w:rPr>
          <w:rFonts w:ascii="Angsana New" w:hAnsi="Angsana New" w:cs="Angsana New"/>
        </w:rPr>
        <w:t xml:space="preserve"> === 'cash</w:t>
      </w:r>
      <w:proofErr w:type="gramStart"/>
      <w:r w:rsidRPr="002C4A15">
        <w:rPr>
          <w:rFonts w:ascii="Angsana New" w:hAnsi="Angsana New" w:cs="Angsana New"/>
        </w:rPr>
        <w:t>' ?</w:t>
      </w:r>
      <w:proofErr w:type="gramEnd"/>
      <w:r w:rsidRPr="002C4A15">
        <w:rPr>
          <w:rFonts w:ascii="Angsana New" w:hAnsi="Angsana New" w:cs="Angsana New"/>
        </w:rPr>
        <w:t xml:space="preserve"> (</w:t>
      </w:r>
      <w:proofErr w:type="spellStart"/>
      <w:r w:rsidRPr="002C4A15">
        <w:rPr>
          <w:rFonts w:ascii="Angsana New" w:hAnsi="Angsana New" w:cs="Angsana New"/>
        </w:rPr>
        <w:t>cashChangeNote</w:t>
      </w:r>
      <w:proofErr w:type="spellEnd"/>
      <w:r w:rsidRPr="002C4A15">
        <w:rPr>
          <w:rFonts w:ascii="Angsana New" w:hAnsi="Angsana New" w:cs="Angsana New"/>
        </w:rPr>
        <w:t xml:space="preserve"> || ''</w:t>
      </w:r>
      <w:proofErr w:type="gramStart"/>
      <w:r w:rsidRPr="002C4A15">
        <w:rPr>
          <w:rFonts w:ascii="Angsana New" w:hAnsi="Angsana New" w:cs="Angsana New"/>
        </w:rPr>
        <w:t>) :</w:t>
      </w:r>
      <w:proofErr w:type="gramEnd"/>
      <w:r w:rsidRPr="002C4A15">
        <w:rPr>
          <w:rFonts w:ascii="Angsana New" w:hAnsi="Angsana New" w:cs="Angsana New"/>
        </w:rPr>
        <w:t xml:space="preserve"> null,</w:t>
      </w:r>
    </w:p>
    <w:p w14:paraId="055926BD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206          orders: </w:t>
      </w:r>
      <w:proofErr w:type="spellStart"/>
      <w:r w:rsidRPr="002C4A15">
        <w:rPr>
          <w:rFonts w:ascii="Angsana New" w:hAnsi="Angsana New" w:cs="Angsana New"/>
        </w:rPr>
        <w:t>groupedItems.map</w:t>
      </w:r>
      <w:proofErr w:type="spellEnd"/>
      <w:r w:rsidRPr="002C4A15">
        <w:rPr>
          <w:rFonts w:ascii="Angsana New" w:hAnsi="Angsana New" w:cs="Angsana New"/>
        </w:rPr>
        <w:t>((group) =&gt; ({</w:t>
      </w:r>
    </w:p>
    <w:p w14:paraId="482FDABB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207            </w:t>
      </w:r>
      <w:proofErr w:type="spellStart"/>
      <w:r w:rsidRPr="002C4A15">
        <w:rPr>
          <w:rFonts w:ascii="Angsana New" w:hAnsi="Angsana New" w:cs="Angsana New"/>
        </w:rPr>
        <w:t>shop_id</w:t>
      </w:r>
      <w:proofErr w:type="spellEnd"/>
      <w:r w:rsidRPr="002C4A15">
        <w:rPr>
          <w:rFonts w:ascii="Angsana New" w:hAnsi="Angsana New" w:cs="Angsana New"/>
        </w:rPr>
        <w:t>: group.shop.id,</w:t>
      </w:r>
    </w:p>
    <w:p w14:paraId="6EE7090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208            items: </w:t>
      </w:r>
      <w:proofErr w:type="spellStart"/>
      <w:r w:rsidRPr="002C4A15">
        <w:rPr>
          <w:rFonts w:ascii="Angsana New" w:hAnsi="Angsana New" w:cs="Angsana New"/>
        </w:rPr>
        <w:t>group.items.map</w:t>
      </w:r>
      <w:proofErr w:type="spellEnd"/>
      <w:r w:rsidRPr="002C4A15">
        <w:rPr>
          <w:rFonts w:ascii="Angsana New" w:hAnsi="Angsana New" w:cs="Angsana New"/>
        </w:rPr>
        <w:t>((it) =&gt; ({</w:t>
      </w:r>
    </w:p>
    <w:p w14:paraId="305159BC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209              </w:t>
      </w:r>
      <w:proofErr w:type="spellStart"/>
      <w:r w:rsidRPr="002C4A15">
        <w:rPr>
          <w:rFonts w:ascii="Angsana New" w:hAnsi="Angsana New" w:cs="Angsana New"/>
        </w:rPr>
        <w:t>menu_id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proofErr w:type="gramStart"/>
      <w:r w:rsidRPr="002C4A15">
        <w:rPr>
          <w:rFonts w:ascii="Angsana New" w:hAnsi="Angsana New" w:cs="Angsana New"/>
        </w:rPr>
        <w:t>it.menu</w:t>
      </w:r>
      <w:proofErr w:type="gramEnd"/>
      <w:r w:rsidRPr="002C4A15">
        <w:rPr>
          <w:rFonts w:ascii="Angsana New" w:hAnsi="Angsana New" w:cs="Angsana New"/>
        </w:rPr>
        <w:t>_id</w:t>
      </w:r>
      <w:proofErr w:type="spellEnd"/>
      <w:r w:rsidRPr="002C4A15">
        <w:rPr>
          <w:rFonts w:ascii="Angsana New" w:hAnsi="Angsana New" w:cs="Angsana New"/>
        </w:rPr>
        <w:t>,</w:t>
      </w:r>
    </w:p>
    <w:p w14:paraId="3BEC4A34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210              </w:t>
      </w:r>
      <w:proofErr w:type="gramStart"/>
      <w:r w:rsidRPr="002C4A15">
        <w:rPr>
          <w:rFonts w:ascii="Angsana New" w:hAnsi="Angsana New" w:cs="Angsana New"/>
        </w:rPr>
        <w:t>quantity</w:t>
      </w:r>
      <w:proofErr w:type="gramEnd"/>
      <w:r w:rsidRPr="002C4A15">
        <w:rPr>
          <w:rFonts w:ascii="Angsana New" w:hAnsi="Angsana New" w:cs="Angsana New"/>
        </w:rPr>
        <w:t xml:space="preserve">: </w:t>
      </w:r>
      <w:proofErr w:type="spellStart"/>
      <w:proofErr w:type="gramStart"/>
      <w:r w:rsidRPr="002C4A15">
        <w:rPr>
          <w:rFonts w:ascii="Angsana New" w:hAnsi="Angsana New" w:cs="Angsana New"/>
        </w:rPr>
        <w:t>it.quantity</w:t>
      </w:r>
      <w:proofErr w:type="spellEnd"/>
      <w:proofErr w:type="gramEnd"/>
      <w:r w:rsidRPr="002C4A15">
        <w:rPr>
          <w:rFonts w:ascii="Angsana New" w:hAnsi="Angsana New" w:cs="Angsana New"/>
        </w:rPr>
        <w:t>,</w:t>
      </w:r>
    </w:p>
    <w:p w14:paraId="72E77C9D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211              </w:t>
      </w:r>
      <w:proofErr w:type="spellStart"/>
      <w:r w:rsidRPr="002C4A15">
        <w:rPr>
          <w:rFonts w:ascii="Angsana New" w:hAnsi="Angsana New" w:cs="Angsana New"/>
        </w:rPr>
        <w:t>selected_options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Array.isArray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proofErr w:type="gramStart"/>
      <w:r w:rsidRPr="002C4A15">
        <w:rPr>
          <w:rFonts w:ascii="Angsana New" w:hAnsi="Angsana New" w:cs="Angsana New"/>
        </w:rPr>
        <w:t>it.selected</w:t>
      </w:r>
      <w:proofErr w:type="gramEnd"/>
      <w:r w:rsidRPr="002C4A15">
        <w:rPr>
          <w:rFonts w:ascii="Angsana New" w:hAnsi="Angsana New" w:cs="Angsana New"/>
        </w:rPr>
        <w:t>_options</w:t>
      </w:r>
      <w:proofErr w:type="spellEnd"/>
      <w:proofErr w:type="gramStart"/>
      <w:r w:rsidRPr="002C4A15">
        <w:rPr>
          <w:rFonts w:ascii="Angsana New" w:hAnsi="Angsana New" w:cs="Angsana New"/>
        </w:rPr>
        <w:t>) ?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it.selected</w:t>
      </w:r>
      <w:proofErr w:type="gramEnd"/>
      <w:r w:rsidRPr="002C4A15">
        <w:rPr>
          <w:rFonts w:ascii="Angsana New" w:hAnsi="Angsana New" w:cs="Angsana New"/>
        </w:rPr>
        <w:t>_</w:t>
      </w:r>
      <w:proofErr w:type="gramStart"/>
      <w:r w:rsidRPr="002C4A15">
        <w:rPr>
          <w:rFonts w:ascii="Angsana New" w:hAnsi="Angsana New" w:cs="Angsana New"/>
        </w:rPr>
        <w:t>options</w:t>
      </w:r>
      <w:proofErr w:type="spellEnd"/>
      <w:r w:rsidRPr="002C4A15">
        <w:rPr>
          <w:rFonts w:ascii="Angsana New" w:hAnsi="Angsana New" w:cs="Angsana New"/>
        </w:rPr>
        <w:t xml:space="preserve"> :</w:t>
      </w:r>
      <w:proofErr w:type="gramEnd"/>
      <w:r w:rsidRPr="002C4A15">
        <w:rPr>
          <w:rFonts w:ascii="Angsana New" w:hAnsi="Angsana New" w:cs="Angsana New"/>
        </w:rPr>
        <w:t xml:space="preserve"> [],</w:t>
      </w:r>
    </w:p>
    <w:p w14:paraId="35A4771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212              </w:t>
      </w:r>
      <w:proofErr w:type="gramStart"/>
      <w:r w:rsidRPr="002C4A15">
        <w:rPr>
          <w:rFonts w:ascii="Angsana New" w:hAnsi="Angsana New" w:cs="Angsana New"/>
        </w:rPr>
        <w:t>note</w:t>
      </w:r>
      <w:proofErr w:type="gramEnd"/>
      <w:r w:rsidRPr="002C4A15">
        <w:rPr>
          <w:rFonts w:ascii="Angsana New" w:hAnsi="Angsana New" w:cs="Angsana New"/>
        </w:rPr>
        <w:t xml:space="preserve">: </w:t>
      </w:r>
      <w:proofErr w:type="spellStart"/>
      <w:proofErr w:type="gramStart"/>
      <w:r w:rsidRPr="002C4A15">
        <w:rPr>
          <w:rFonts w:ascii="Angsana New" w:hAnsi="Angsana New" w:cs="Angsana New"/>
        </w:rPr>
        <w:t>it.note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|| '',</w:t>
      </w:r>
    </w:p>
    <w:p w14:paraId="01788D8A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213      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  <w:r w:rsidRPr="002C4A15">
        <w:rPr>
          <w:rFonts w:ascii="Angsana New" w:hAnsi="Angsana New" w:cs="Angsana New"/>
        </w:rPr>
        <w:t>)),</w:t>
      </w:r>
    </w:p>
    <w:p w14:paraId="08DA89C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214    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  <w:r w:rsidRPr="002C4A15">
        <w:rPr>
          <w:rFonts w:ascii="Angsana New" w:hAnsi="Angsana New" w:cs="Angsana New"/>
        </w:rPr>
        <w:t>)),</w:t>
      </w:r>
    </w:p>
    <w:p w14:paraId="42E3617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215  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  <w:r w:rsidRPr="002C4A15">
        <w:rPr>
          <w:rFonts w:ascii="Angsana New" w:hAnsi="Angsana New" w:cs="Angsana New"/>
        </w:rPr>
        <w:t>);</w:t>
      </w:r>
    </w:p>
    <w:p w14:paraId="281E1776" w14:textId="77777777" w:rsidR="00581908" w:rsidRPr="002C4A15" w:rsidRDefault="00581908">
      <w:pPr>
        <w:rPr>
          <w:rFonts w:ascii="Angsana New" w:hAnsi="Angsana New" w:cs="Angsana New"/>
        </w:rPr>
      </w:pPr>
    </w:p>
    <w:p w14:paraId="2576DF2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getNextOrderNumbers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เป็น</w:t>
      </w:r>
      <w:proofErr w:type="spellEnd"/>
      <w:r w:rsidRPr="002C4A15">
        <w:rPr>
          <w:rFonts w:ascii="Angsana New" w:hAnsi="Angsana New" w:cs="Angsana New"/>
        </w:rPr>
        <w:t xml:space="preserve"> helper </w:t>
      </w:r>
      <w:proofErr w:type="spellStart"/>
      <w:r w:rsidRPr="002C4A15">
        <w:rPr>
          <w:rFonts w:ascii="Angsana New" w:hAnsi="Angsana New" w:cs="Angsana New"/>
        </w:rPr>
        <w:t>จองเลขในโค้ดเดิม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</w:t>
      </w:r>
      <w:proofErr w:type="spellEnd"/>
      <w:r w:rsidRPr="002C4A15">
        <w:rPr>
          <w:rFonts w:ascii="Angsana New" w:hAnsi="Angsana New" w:cs="Angsana New"/>
        </w:rPr>
        <w:t xml:space="preserve"> checkout </w:t>
      </w:r>
      <w:proofErr w:type="spellStart"/>
      <w:r w:rsidRPr="002C4A15">
        <w:rPr>
          <w:rFonts w:ascii="Angsana New" w:hAnsi="Angsana New" w:cs="Angsana New"/>
        </w:rPr>
        <w:t>ฉบับอัปเดตส่งคำขอไป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checkoutOrder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โดยมี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idempotency_key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และรายการแต่ละร้าน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เป็นผู้จัดเลขและบันทึกออเดอร์ภายใน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แล้วส่งผลกลับหน้าจอ</w:t>
      </w:r>
      <w:proofErr w:type="spellEnd"/>
    </w:p>
    <w:p w14:paraId="5C5B1050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คำขอใหม่ส่งรหัสเมนู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จำนวน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ตัวเลือก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และข้อมูลส่งของ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โดยไม่ส่ง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food_subtotal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หรือ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total_amount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เป็นยอดสุดท้ายที่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ต้องเชื่อถือ</w:t>
      </w:r>
      <w:proofErr w:type="spellEnd"/>
      <w:r w:rsidRPr="002C4A15">
        <w:rPr>
          <w:rFonts w:ascii="Angsana New" w:hAnsi="Angsana New" w:cs="Angsana New"/>
        </w:rPr>
        <w:t xml:space="preserve"> backend </w:t>
      </w:r>
      <w:proofErr w:type="spellStart"/>
      <w:r w:rsidRPr="002C4A15">
        <w:rPr>
          <w:rFonts w:ascii="Angsana New" w:hAnsi="Angsana New" w:cs="Angsana New"/>
        </w:rPr>
        <w:t>อ่านราคาเมนูจากฐานข้อมูลเพื่อคำนวณเอง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แล้วบันทึกความสัมพันธ์ระหว่างคำขอกับออเดอร์ที่สร้าง</w:t>
      </w:r>
      <w:proofErr w:type="spellEnd"/>
    </w:p>
    <w:p w14:paraId="2C8DBBA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lastRenderedPageBreak/>
        <w:t>ข้อจำกัดที่ควรตรวจเพิ่มเติมใน</w:t>
      </w:r>
      <w:proofErr w:type="spellEnd"/>
      <w:r w:rsidRPr="002C4A15">
        <w:rPr>
          <w:rFonts w:ascii="Angsana New" w:hAnsi="Angsana New" w:cs="Angsana New"/>
        </w:rPr>
        <w:t xml:space="preserve"> functions/checkout.js ณ </w:t>
      </w:r>
      <w:proofErr w:type="spellStart"/>
      <w:r w:rsidRPr="002C4A15">
        <w:rPr>
          <w:rFonts w:ascii="Angsana New" w:hAnsi="Angsana New" w:cs="Angsana New"/>
        </w:rPr>
        <w:t>เวลาตรวจคือเมื่อไม่พบตัวเลือกในเมนูยังมี</w:t>
      </w:r>
      <w:proofErr w:type="spellEnd"/>
      <w:r w:rsidRPr="002C4A15">
        <w:rPr>
          <w:rFonts w:ascii="Angsana New" w:hAnsi="Angsana New" w:cs="Angsana New"/>
        </w:rPr>
        <w:t xml:space="preserve"> fallback </w:t>
      </w:r>
      <w:proofErr w:type="spellStart"/>
      <w:r w:rsidRPr="002C4A15">
        <w:rPr>
          <w:rFonts w:ascii="Angsana New" w:hAnsi="Angsana New" w:cs="Angsana New"/>
        </w:rPr>
        <w:t>ไปใช้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opt.price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จากคำขอ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และผล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ที่</w:t>
      </w:r>
      <w:proofErr w:type="spellEnd"/>
      <w:r w:rsidRPr="002C4A15">
        <w:rPr>
          <w:rFonts w:ascii="Angsana New" w:hAnsi="Angsana New" w:cs="Angsana New"/>
        </w:rPr>
        <w:t xml:space="preserve"> retry </w:t>
      </w:r>
      <w:proofErr w:type="spellStart"/>
      <w:r w:rsidRPr="002C4A15">
        <w:rPr>
          <w:rFonts w:ascii="Angsana New" w:hAnsi="Angsana New" w:cs="Angsana New"/>
        </w:rPr>
        <w:t>ต้องคืนออเดอร์เดิมอย่างถูกต้องในทุกกรณี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การตรวจนี้เป็นข้อสังเกตจากโค้ด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ไม่ใช่ผลทดลองโจมตีระบบจริง</w:t>
      </w:r>
      <w:proofErr w:type="spellEnd"/>
    </w:p>
    <w:p w14:paraId="5464F9C4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40CEB6F5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5" w:name="_Toc240522940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ข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โค้ดสิทธิ์ของออเดอร์</w:t>
      </w:r>
      <w:bookmarkEnd w:id="35"/>
      <w:proofErr w:type="spellEnd"/>
    </w:p>
    <w:p w14:paraId="554DBE4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ที่มา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firestore.rules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บรรทัด</w:t>
      </w:r>
      <w:proofErr w:type="spellEnd"/>
      <w:r w:rsidRPr="002C4A15">
        <w:rPr>
          <w:rFonts w:ascii="Angsana New" w:hAnsi="Angsana New" w:cs="Angsana New"/>
        </w:rPr>
        <w:t xml:space="preserve"> 4 </w:t>
      </w:r>
      <w:proofErr w:type="spellStart"/>
      <w:r w:rsidRPr="002C4A15">
        <w:rPr>
          <w:rFonts w:ascii="Angsana New" w:hAnsi="Angsana New" w:cs="Angsana New"/>
        </w:rPr>
        <w:t>ถึง</w:t>
      </w:r>
      <w:proofErr w:type="spellEnd"/>
      <w:r w:rsidRPr="002C4A15">
        <w:rPr>
          <w:rFonts w:ascii="Angsana New" w:hAnsi="Angsana New" w:cs="Angsana New"/>
        </w:rPr>
        <w:t xml:space="preserve"> 11 ณ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22898B8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4    </w:t>
      </w:r>
      <w:proofErr w:type="gramStart"/>
      <w:r w:rsidRPr="002C4A15">
        <w:rPr>
          <w:rFonts w:ascii="Angsana New" w:hAnsi="Angsana New" w:cs="Angsana New"/>
        </w:rPr>
        <w:t>function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signedIn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request.auth</w:t>
      </w:r>
      <w:proofErr w:type="spellEnd"/>
      <w:r w:rsidRPr="002C4A15">
        <w:rPr>
          <w:rFonts w:ascii="Angsana New" w:hAnsi="Angsana New" w:cs="Angsana New"/>
        </w:rPr>
        <w:t xml:space="preserve"> !=</w:t>
      </w:r>
      <w:proofErr w:type="gramEnd"/>
      <w:r w:rsidRPr="002C4A15">
        <w:rPr>
          <w:rFonts w:ascii="Angsana New" w:hAnsi="Angsana New" w:cs="Angsana New"/>
        </w:rPr>
        <w:t xml:space="preserve"> null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11B981F3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5    function </w:t>
      </w:r>
      <w:proofErr w:type="gramStart"/>
      <w:r w:rsidRPr="002C4A15">
        <w:rPr>
          <w:rFonts w:ascii="Angsana New" w:hAnsi="Angsana New" w:cs="Angsana New"/>
        </w:rPr>
        <w:t>access(</w:t>
      </w:r>
      <w:proofErr w:type="gramEnd"/>
      <w:r w:rsidRPr="002C4A15">
        <w:rPr>
          <w:rFonts w:ascii="Angsana New" w:hAnsi="Angsana New" w:cs="Angsana New"/>
        </w:rPr>
        <w:t xml:space="preserve">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get(/databases/$(database)/documents/access/$(request.auth.uid)).data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14BAEF97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6    function </w:t>
      </w:r>
      <w:proofErr w:type="spellStart"/>
      <w:proofErr w:type="gramStart"/>
      <w:r w:rsidRPr="002C4A15">
        <w:rPr>
          <w:rFonts w:ascii="Angsana New" w:hAnsi="Angsana New" w:cs="Angsana New"/>
        </w:rPr>
        <w:t>hasAccess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signedIn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>) &amp;&amp; exists(/databases/$(database)/documents/access/$(request.auth.uid))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6286430E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7    function </w:t>
      </w:r>
      <w:proofErr w:type="gramStart"/>
      <w:r w:rsidRPr="002C4A15">
        <w:rPr>
          <w:rFonts w:ascii="Angsana New" w:hAnsi="Angsana New" w:cs="Angsana New"/>
        </w:rPr>
        <w:t>admin(</w:t>
      </w:r>
      <w:proofErr w:type="gramEnd"/>
      <w:r w:rsidRPr="002C4A15">
        <w:rPr>
          <w:rFonts w:ascii="Angsana New" w:hAnsi="Angsana New" w:cs="Angsana New"/>
        </w:rPr>
        <w:t xml:space="preserve">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hasAccess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) &amp;&amp; </w:t>
      </w:r>
      <w:proofErr w:type="gramStart"/>
      <w:r w:rsidRPr="002C4A15">
        <w:rPr>
          <w:rFonts w:ascii="Angsana New" w:hAnsi="Angsana New" w:cs="Angsana New"/>
        </w:rPr>
        <w:t>access().role</w:t>
      </w:r>
      <w:proofErr w:type="gramEnd"/>
      <w:r w:rsidRPr="002C4A15">
        <w:rPr>
          <w:rFonts w:ascii="Angsana New" w:hAnsi="Angsana New" w:cs="Angsana New"/>
        </w:rPr>
        <w:t xml:space="preserve"> == 'admin'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53C749B3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8    function </w:t>
      </w:r>
      <w:proofErr w:type="gramStart"/>
      <w:r w:rsidRPr="002C4A15">
        <w:rPr>
          <w:rFonts w:ascii="Angsana New" w:hAnsi="Angsana New" w:cs="Angsana New"/>
        </w:rPr>
        <w:t>merchant</w:t>
      </w:r>
      <w:proofErr w:type="gramEnd"/>
      <w:r w:rsidRPr="002C4A15">
        <w:rPr>
          <w:rFonts w:ascii="Angsana New" w:hAnsi="Angsana New" w:cs="Angsana New"/>
        </w:rPr>
        <w:t xml:space="preserve">(shop)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hasAccess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) &amp;&amp; </w:t>
      </w:r>
      <w:proofErr w:type="gramStart"/>
      <w:r w:rsidRPr="002C4A15">
        <w:rPr>
          <w:rFonts w:ascii="Angsana New" w:hAnsi="Angsana New" w:cs="Angsana New"/>
        </w:rPr>
        <w:t>access().role</w:t>
      </w:r>
      <w:proofErr w:type="gramEnd"/>
      <w:r w:rsidRPr="002C4A15">
        <w:rPr>
          <w:rFonts w:ascii="Angsana New" w:hAnsi="Angsana New" w:cs="Angsana New"/>
        </w:rPr>
        <w:t xml:space="preserve"> == 'merchant' &amp;&amp; </w:t>
      </w:r>
      <w:proofErr w:type="gramStart"/>
      <w:r w:rsidRPr="002C4A15">
        <w:rPr>
          <w:rFonts w:ascii="Angsana New" w:hAnsi="Angsana New" w:cs="Angsana New"/>
        </w:rPr>
        <w:t>access().</w:t>
      </w:r>
      <w:proofErr w:type="spellStart"/>
      <w:r w:rsidRPr="002C4A15">
        <w:rPr>
          <w:rFonts w:ascii="Angsana New" w:hAnsi="Angsana New" w:cs="Angsana New"/>
        </w:rPr>
        <w:t>shop</w:t>
      </w:r>
      <w:proofErr w:type="gramEnd"/>
      <w:r w:rsidRPr="002C4A15">
        <w:rPr>
          <w:rFonts w:ascii="Angsana New" w:hAnsi="Angsana New" w:cs="Angsana New"/>
        </w:rPr>
        <w:t>_id</w:t>
      </w:r>
      <w:proofErr w:type="spellEnd"/>
      <w:r w:rsidRPr="002C4A15">
        <w:rPr>
          <w:rFonts w:ascii="Angsana New" w:hAnsi="Angsana New" w:cs="Angsana New"/>
        </w:rPr>
        <w:t xml:space="preserve"> == shop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1F633B29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 9    function </w:t>
      </w:r>
      <w:proofErr w:type="gramStart"/>
      <w:r w:rsidRPr="002C4A15">
        <w:rPr>
          <w:rFonts w:ascii="Angsana New" w:hAnsi="Angsana New" w:cs="Angsana New"/>
        </w:rPr>
        <w:t>participant</w:t>
      </w:r>
      <w:proofErr w:type="gramEnd"/>
      <w:r w:rsidRPr="002C4A15">
        <w:rPr>
          <w:rFonts w:ascii="Angsana New" w:hAnsi="Angsana New" w:cs="Angsana New"/>
        </w:rPr>
        <w:t xml:space="preserve">(order)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signedIn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>) &amp;&amp; (</w:t>
      </w:r>
      <w:proofErr w:type="spellStart"/>
      <w:proofErr w:type="gramStart"/>
      <w:r w:rsidRPr="002C4A15">
        <w:rPr>
          <w:rFonts w:ascii="Angsana New" w:hAnsi="Angsana New" w:cs="Angsana New"/>
        </w:rPr>
        <w:t>order.customer</w:t>
      </w:r>
      <w:proofErr w:type="gramEnd"/>
      <w:r w:rsidRPr="002C4A15">
        <w:rPr>
          <w:rFonts w:ascii="Angsana New" w:hAnsi="Angsana New" w:cs="Angsana New"/>
        </w:rPr>
        <w:t>_uid</w:t>
      </w:r>
      <w:proofErr w:type="spellEnd"/>
      <w:r w:rsidRPr="002C4A15">
        <w:rPr>
          <w:rFonts w:ascii="Angsana New" w:hAnsi="Angsana New" w:cs="Angsana New"/>
        </w:rPr>
        <w:t xml:space="preserve"> == </w:t>
      </w:r>
      <w:proofErr w:type="spellStart"/>
      <w:r w:rsidRPr="002C4A15">
        <w:rPr>
          <w:rFonts w:ascii="Angsana New" w:hAnsi="Angsana New" w:cs="Angsana New"/>
        </w:rPr>
        <w:t>request.auth.uid</w:t>
      </w:r>
      <w:proofErr w:type="spellEnd"/>
      <w:r w:rsidRPr="002C4A15">
        <w:rPr>
          <w:rFonts w:ascii="Angsana New" w:hAnsi="Angsana New" w:cs="Angsana New"/>
        </w:rPr>
        <w:t xml:space="preserve"> || merchant(</w:t>
      </w:r>
      <w:proofErr w:type="spellStart"/>
      <w:proofErr w:type="gramStart"/>
      <w:r w:rsidRPr="002C4A15">
        <w:rPr>
          <w:rFonts w:ascii="Angsana New" w:hAnsi="Angsana New" w:cs="Angsana New"/>
        </w:rPr>
        <w:t>order.shop</w:t>
      </w:r>
      <w:proofErr w:type="gramEnd"/>
      <w:r w:rsidRPr="002C4A15">
        <w:rPr>
          <w:rFonts w:ascii="Angsana New" w:hAnsi="Angsana New" w:cs="Angsana New"/>
        </w:rPr>
        <w:t>_id</w:t>
      </w:r>
      <w:proofErr w:type="spellEnd"/>
      <w:r w:rsidRPr="002C4A15">
        <w:rPr>
          <w:rFonts w:ascii="Angsana New" w:hAnsi="Angsana New" w:cs="Angsana New"/>
        </w:rPr>
        <w:t xml:space="preserve">) || </w:t>
      </w:r>
      <w:proofErr w:type="gramStart"/>
      <w:r w:rsidRPr="002C4A15">
        <w:rPr>
          <w:rFonts w:ascii="Angsana New" w:hAnsi="Angsana New" w:cs="Angsana New"/>
        </w:rPr>
        <w:t>admin(</w:t>
      </w:r>
      <w:proofErr w:type="gramEnd"/>
      <w:r w:rsidRPr="002C4A15">
        <w:rPr>
          <w:rFonts w:ascii="Angsana New" w:hAnsi="Angsana New" w:cs="Angsana New"/>
        </w:rPr>
        <w:t>))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3CE15349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10    </w:t>
      </w:r>
      <w:proofErr w:type="gramStart"/>
      <w:r w:rsidRPr="002C4A15">
        <w:rPr>
          <w:rFonts w:ascii="Angsana New" w:hAnsi="Angsana New" w:cs="Angsana New"/>
        </w:rPr>
        <w:t>function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changedOnly</w:t>
      </w:r>
      <w:proofErr w:type="spellEnd"/>
      <w:r w:rsidRPr="002C4A15">
        <w:rPr>
          <w:rFonts w:ascii="Angsana New" w:hAnsi="Angsana New" w:cs="Angsana New"/>
        </w:rPr>
        <w:t xml:space="preserve">(fields)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request.resource.</w:t>
      </w:r>
      <w:proofErr w:type="gramStart"/>
      <w:r w:rsidRPr="002C4A15">
        <w:rPr>
          <w:rFonts w:ascii="Angsana New" w:hAnsi="Angsana New" w:cs="Angsana New"/>
        </w:rPr>
        <w:t>data.diff</w:t>
      </w:r>
      <w:proofErr w:type="gramEnd"/>
      <w:r w:rsidRPr="002C4A15">
        <w:rPr>
          <w:rFonts w:ascii="Angsana New" w:hAnsi="Angsana New" w:cs="Angsana New"/>
        </w:rPr>
        <w:t>(resource.data</w:t>
      </w:r>
      <w:proofErr w:type="gramStart"/>
      <w:r w:rsidRPr="002C4A15">
        <w:rPr>
          <w:rFonts w:ascii="Angsana New" w:hAnsi="Angsana New" w:cs="Angsana New"/>
        </w:rPr>
        <w:t>).affectedKeys</w:t>
      </w:r>
      <w:proofErr w:type="gramEnd"/>
      <w:r w:rsidRPr="002C4A15">
        <w:rPr>
          <w:rFonts w:ascii="Angsana New" w:hAnsi="Angsana New" w:cs="Angsana New"/>
        </w:rPr>
        <w:t>(</w:t>
      </w:r>
      <w:proofErr w:type="gramStart"/>
      <w:r w:rsidRPr="002C4A15">
        <w:rPr>
          <w:rFonts w:ascii="Angsana New" w:hAnsi="Angsana New" w:cs="Angsana New"/>
        </w:rPr>
        <w:t>).hasOnly</w:t>
      </w:r>
      <w:proofErr w:type="gramEnd"/>
      <w:r w:rsidRPr="002C4A15">
        <w:rPr>
          <w:rFonts w:ascii="Angsana New" w:hAnsi="Angsana New" w:cs="Angsana New"/>
        </w:rPr>
        <w:t>(fields)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2B44E49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11    function </w:t>
      </w:r>
      <w:proofErr w:type="gramStart"/>
      <w:r w:rsidRPr="002C4A15">
        <w:rPr>
          <w:rFonts w:ascii="Angsana New" w:hAnsi="Angsana New" w:cs="Angsana New"/>
        </w:rPr>
        <w:t>role(</w:t>
      </w:r>
      <w:proofErr w:type="gramEnd"/>
      <w:r w:rsidRPr="002C4A15">
        <w:rPr>
          <w:rFonts w:ascii="Angsana New" w:hAnsi="Angsana New" w:cs="Angsana New"/>
        </w:rPr>
        <w:t xml:space="preserve">) </w:t>
      </w:r>
      <w:proofErr w:type="gramStart"/>
      <w:r w:rsidRPr="002C4A15">
        <w:rPr>
          <w:rFonts w:ascii="Angsana New" w:hAnsi="Angsana New" w:cs="Angsana New"/>
        </w:rPr>
        <w:t>{ return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hasAccess</w:t>
      </w:r>
      <w:proofErr w:type="spellEnd"/>
      <w:r w:rsidRPr="002C4A15">
        <w:rPr>
          <w:rFonts w:ascii="Angsana New" w:hAnsi="Angsana New" w:cs="Angsana New"/>
        </w:rPr>
        <w:t>() ?</w:t>
      </w:r>
      <w:proofErr w:type="gramEnd"/>
      <w:r w:rsidRPr="002C4A15">
        <w:rPr>
          <w:rFonts w:ascii="Angsana New" w:hAnsi="Angsana New" w:cs="Angsana New"/>
        </w:rPr>
        <w:t xml:space="preserve"> </w:t>
      </w:r>
      <w:proofErr w:type="gramStart"/>
      <w:r w:rsidRPr="002C4A15">
        <w:rPr>
          <w:rFonts w:ascii="Angsana New" w:hAnsi="Angsana New" w:cs="Angsana New"/>
        </w:rPr>
        <w:t>access().role</w:t>
      </w:r>
      <w:proofErr w:type="gramEnd"/>
      <w:r w:rsidRPr="002C4A15">
        <w:rPr>
          <w:rFonts w:ascii="Angsana New" w:hAnsi="Angsana New" w:cs="Angsana New"/>
        </w:rPr>
        <w:t xml:space="preserve"> : 'customer'</w:t>
      </w:r>
      <w:proofErr w:type="gramStart"/>
      <w:r w:rsidRPr="002C4A15">
        <w:rPr>
          <w:rFonts w:ascii="Angsana New" w:hAnsi="Angsana New" w:cs="Angsana New"/>
        </w:rPr>
        <w:t>; }</w:t>
      </w:r>
      <w:proofErr w:type="gramEnd"/>
    </w:p>
    <w:p w14:paraId="0D037E15" w14:textId="77777777" w:rsidR="00581908" w:rsidRPr="002C4A15" w:rsidRDefault="00581908">
      <w:pPr>
        <w:rPr>
          <w:rFonts w:ascii="Angsana New" w:hAnsi="Angsana New" w:cs="Angsana New"/>
        </w:rPr>
      </w:pPr>
    </w:p>
    <w:p w14:paraId="5A08A8B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signedIn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ตรวจว่าคำขอมีตัวตนจาก</w:t>
      </w:r>
      <w:proofErr w:type="spellEnd"/>
      <w:r w:rsidRPr="002C4A15">
        <w:rPr>
          <w:rFonts w:ascii="Angsana New" w:hAnsi="Angsana New" w:cs="Angsana New"/>
        </w:rPr>
        <w:t xml:space="preserve"> Firebase </w:t>
      </w:r>
      <w:proofErr w:type="spellStart"/>
      <w:r w:rsidRPr="002C4A15">
        <w:rPr>
          <w:rFonts w:ascii="Angsana New" w:hAnsi="Angsana New" w:cs="Angsana New"/>
        </w:rPr>
        <w:t>หรือไม่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hasAccess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ตรวจว่าเอกสารสิทธิ์ของ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uid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มีอยู่จริง</w:t>
      </w:r>
      <w:proofErr w:type="spellEnd"/>
      <w:r w:rsidRPr="002C4A15">
        <w:rPr>
          <w:rFonts w:ascii="Angsana New" w:hAnsi="Angsana New" w:cs="Angsana New"/>
        </w:rPr>
        <w:t xml:space="preserve"> admin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merchant </w:t>
      </w:r>
      <w:proofErr w:type="spellStart"/>
      <w:r w:rsidRPr="002C4A15">
        <w:rPr>
          <w:rFonts w:ascii="Angsana New" w:hAnsi="Angsana New" w:cs="Angsana New"/>
        </w:rPr>
        <w:t>ใช้เอกสารนั้นกำหนดอำนาจ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</w:t>
      </w:r>
      <w:proofErr w:type="spellEnd"/>
      <w:r w:rsidRPr="002C4A15">
        <w:rPr>
          <w:rFonts w:ascii="Angsana New" w:hAnsi="Angsana New" w:cs="Angsana New"/>
        </w:rPr>
        <w:t xml:space="preserve"> merchant </w:t>
      </w:r>
      <w:proofErr w:type="spellStart"/>
      <w:r w:rsidRPr="002C4A15">
        <w:rPr>
          <w:rFonts w:ascii="Angsana New" w:hAnsi="Angsana New" w:cs="Angsana New"/>
        </w:rPr>
        <w:t>ต้องเป็นร้านเดียวกับ</w:t>
      </w:r>
      <w:proofErr w:type="spellEnd"/>
      <w:r w:rsidRPr="002C4A15">
        <w:rPr>
          <w:rFonts w:ascii="Angsana New" w:hAnsi="Angsana New" w:cs="Angsana New"/>
        </w:rPr>
        <w:t xml:space="preserve"> shop </w:t>
      </w:r>
      <w:proofErr w:type="spellStart"/>
      <w:r w:rsidRPr="002C4A15">
        <w:rPr>
          <w:rFonts w:ascii="Angsana New" w:hAnsi="Angsana New" w:cs="Angsana New"/>
        </w:rPr>
        <w:t>ที่ร้องขอ</w:t>
      </w:r>
      <w:proofErr w:type="spellEnd"/>
    </w:p>
    <w:p w14:paraId="193C8FEE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participant </w:t>
      </w:r>
      <w:proofErr w:type="spellStart"/>
      <w:r w:rsidRPr="002C4A15">
        <w:rPr>
          <w:rFonts w:ascii="Angsana New" w:hAnsi="Angsana New" w:cs="Angsana New"/>
        </w:rPr>
        <w:t>รวมสิทธิ์สามกรณี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ได้แก่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ลูกค้าเจ้าของออเดอร์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ร้านผู้รับออเดอร์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และผู้ดูแลระบบ</w:t>
      </w:r>
      <w:proofErr w:type="spellEnd"/>
      <w:r w:rsidRPr="002C4A15">
        <w:rPr>
          <w:rFonts w:ascii="Angsana New" w:hAnsi="Angsana New" w:cs="Angsana New"/>
        </w:rPr>
        <w:t xml:space="preserve"> จึงเป็นจุดที่อธิบายได้ว่าระบบไม่ควรเปิดออเดอร์หรือแชทให้ทุกคนอ่าน </w:t>
      </w:r>
      <w:proofErr w:type="spellStart"/>
      <w:r w:rsidRPr="002C4A15">
        <w:rPr>
          <w:rFonts w:ascii="Angsana New" w:hAnsi="Angsana New" w:cs="Angsana New"/>
        </w:rPr>
        <w:t>changedOnly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ใช้จำกัดว่าการอัปเดตเปลี่ยนได้เฉพาะช่องที่กำหนด</w:t>
      </w:r>
      <w:proofErr w:type="spellEnd"/>
    </w:p>
    <w:p w14:paraId="436A5A14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ตัวอย่างเชิงเหตุการณ์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</w:t>
      </w:r>
      <w:proofErr w:type="spellEnd"/>
      <w:r w:rsidRPr="002C4A15">
        <w:rPr>
          <w:rFonts w:ascii="Angsana New" w:hAnsi="Angsana New" w:cs="Angsana New"/>
        </w:rPr>
        <w:t xml:space="preserve"> ก </w:t>
      </w:r>
      <w:proofErr w:type="spellStart"/>
      <w:r w:rsidRPr="002C4A15">
        <w:rPr>
          <w:rFonts w:ascii="Angsana New" w:hAnsi="Angsana New" w:cs="Angsana New"/>
        </w:rPr>
        <w:t>มี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customer_uid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ตรงกับบัญชี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จึงอ่านออเดอร์ตนเองได้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ลูกค้า</w:t>
      </w:r>
      <w:proofErr w:type="spellEnd"/>
      <w:r w:rsidRPr="002C4A15">
        <w:rPr>
          <w:rFonts w:ascii="Angsana New" w:hAnsi="Angsana New" w:cs="Angsana New"/>
        </w:rPr>
        <w:t xml:space="preserve"> ข </w:t>
      </w:r>
      <w:proofErr w:type="spellStart"/>
      <w:r w:rsidRPr="002C4A15">
        <w:rPr>
          <w:rFonts w:ascii="Angsana New" w:hAnsi="Angsana New" w:cs="Angsana New"/>
        </w:rPr>
        <w:t>ไม่ตรงและไม่มีสิทธิ์ร้านหรือแอดมินจึงไม่ผ่านเงื่อนไข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ร้าน</w:t>
      </w:r>
      <w:proofErr w:type="spellEnd"/>
      <w:r w:rsidRPr="002C4A15">
        <w:rPr>
          <w:rFonts w:ascii="Angsana New" w:hAnsi="Angsana New" w:cs="Angsana New"/>
        </w:rPr>
        <w:t xml:space="preserve"> ค </w:t>
      </w:r>
      <w:proofErr w:type="spellStart"/>
      <w:r w:rsidRPr="002C4A15">
        <w:rPr>
          <w:rFonts w:ascii="Angsana New" w:hAnsi="Angsana New" w:cs="Angsana New"/>
        </w:rPr>
        <w:t>ต้องมี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access.shop</w:t>
      </w:r>
      <w:proofErr w:type="gramEnd"/>
      <w:r w:rsidRPr="002C4A15">
        <w:rPr>
          <w:rFonts w:ascii="Angsana New" w:hAnsi="Angsana New" w:cs="Angsana New"/>
        </w:rPr>
        <w:t>_id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ตรงกับ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proofErr w:type="gramStart"/>
      <w:r w:rsidRPr="002C4A15">
        <w:rPr>
          <w:rFonts w:ascii="Angsana New" w:hAnsi="Angsana New" w:cs="Angsana New"/>
        </w:rPr>
        <w:t>order.shop</w:t>
      </w:r>
      <w:proofErr w:type="gramEnd"/>
      <w:r w:rsidRPr="002C4A15">
        <w:rPr>
          <w:rFonts w:ascii="Angsana New" w:hAnsi="Angsana New" w:cs="Angsana New"/>
        </w:rPr>
        <w:t>_id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มิฉะนั้นยังถือว่าเป็นบุคคลภายนอกสำหรับออเดอร์นี้</w:t>
      </w:r>
      <w:proofErr w:type="spellEnd"/>
    </w:p>
    <w:p w14:paraId="620E8914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การตรวจสิทธิ์ใน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เป็นส่วนหนึ่งของระบบ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</w:t>
      </w:r>
      <w:proofErr w:type="spellEnd"/>
      <w:r w:rsidRPr="002C4A15">
        <w:rPr>
          <w:rFonts w:ascii="Angsana New" w:hAnsi="Angsana New" w:cs="Angsana New"/>
        </w:rPr>
        <w:t xml:space="preserve"> Cloud Functions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Admin SDK </w:t>
      </w:r>
      <w:proofErr w:type="spellStart"/>
      <w:r w:rsidRPr="002C4A15">
        <w:rPr>
          <w:rFonts w:ascii="Angsana New" w:hAnsi="Angsana New" w:cs="Angsana New"/>
        </w:rPr>
        <w:t>ต้องตรวจสิทธิ์ใน</w:t>
      </w:r>
      <w:proofErr w:type="spellEnd"/>
      <w:r w:rsidRPr="002C4A15">
        <w:rPr>
          <w:rFonts w:ascii="Angsana New" w:hAnsi="Angsana New" w:cs="Angsana New"/>
        </w:rPr>
        <w:t xml:space="preserve"> handler </w:t>
      </w:r>
      <w:proofErr w:type="spellStart"/>
      <w:r w:rsidRPr="002C4A15">
        <w:rPr>
          <w:rFonts w:ascii="Angsana New" w:hAnsi="Angsana New" w:cs="Angsana New"/>
        </w:rPr>
        <w:t>เองด้วย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จึงต้องทดสอบทั้งสองเส้นทาง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และทำให้แหล่งกำหนดบทบาทสอดคล้องกัน</w:t>
      </w:r>
      <w:proofErr w:type="spellEnd"/>
    </w:p>
    <w:p w14:paraId="62ADBFF8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3EAA8907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6" w:name="_Toc240522941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ข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โค้ด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transaction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เมื่อจบออเดอร์</w:t>
      </w:r>
      <w:bookmarkEnd w:id="36"/>
      <w:proofErr w:type="spellEnd"/>
    </w:p>
    <w:p w14:paraId="2F5795A7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ที่มา</w:t>
      </w:r>
      <w:proofErr w:type="spellEnd"/>
      <w:r w:rsidRPr="002C4A15">
        <w:rPr>
          <w:rFonts w:ascii="Angsana New" w:hAnsi="Angsana New" w:cs="Angsana New"/>
        </w:rPr>
        <w:t xml:space="preserve"> functions/index.js </w:t>
      </w:r>
      <w:proofErr w:type="spellStart"/>
      <w:r w:rsidRPr="002C4A15">
        <w:rPr>
          <w:rFonts w:ascii="Angsana New" w:hAnsi="Angsana New" w:cs="Angsana New"/>
        </w:rPr>
        <w:t>บรรทัด</w:t>
      </w:r>
      <w:proofErr w:type="spellEnd"/>
      <w:r w:rsidRPr="002C4A15">
        <w:rPr>
          <w:rFonts w:ascii="Angsana New" w:hAnsi="Angsana New" w:cs="Angsana New"/>
        </w:rPr>
        <w:t xml:space="preserve"> 178 </w:t>
      </w:r>
      <w:proofErr w:type="spellStart"/>
      <w:r w:rsidRPr="002C4A15">
        <w:rPr>
          <w:rFonts w:ascii="Angsana New" w:hAnsi="Angsana New" w:cs="Angsana New"/>
        </w:rPr>
        <w:t>ถึง</w:t>
      </w:r>
      <w:proofErr w:type="spellEnd"/>
      <w:r w:rsidRPr="002C4A15">
        <w:rPr>
          <w:rFonts w:ascii="Angsana New" w:hAnsi="Angsana New" w:cs="Angsana New"/>
        </w:rPr>
        <w:t xml:space="preserve"> 195 ณ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4E1505C7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178    await </w:t>
      </w:r>
      <w:proofErr w:type="spellStart"/>
      <w:proofErr w:type="gramStart"/>
      <w:r w:rsidRPr="002C4A15">
        <w:rPr>
          <w:rFonts w:ascii="Angsana New" w:hAnsi="Angsana New" w:cs="Angsana New"/>
        </w:rPr>
        <w:t>db.runTransaction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(async </w:t>
      </w:r>
      <w:proofErr w:type="spellStart"/>
      <w:r w:rsidRPr="002C4A15">
        <w:rPr>
          <w:rFonts w:ascii="Angsana New" w:hAnsi="Angsana New" w:cs="Angsana New"/>
        </w:rPr>
        <w:t>tx</w:t>
      </w:r>
      <w:proofErr w:type="spellEnd"/>
      <w:r w:rsidRPr="002C4A15">
        <w:rPr>
          <w:rFonts w:ascii="Angsana New" w:hAnsi="Angsana New" w:cs="Angsana New"/>
        </w:rPr>
        <w:t xml:space="preserve"> =&gt; {</w:t>
      </w:r>
    </w:p>
    <w:p w14:paraId="178B8288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179      const </w:t>
      </w:r>
      <w:proofErr w:type="spellStart"/>
      <w:r w:rsidRPr="002C4A15">
        <w:rPr>
          <w:rFonts w:ascii="Angsana New" w:hAnsi="Angsana New" w:cs="Angsana New"/>
        </w:rPr>
        <w:t>oSnap</w:t>
      </w:r>
      <w:proofErr w:type="spellEnd"/>
      <w:r w:rsidRPr="002C4A15">
        <w:rPr>
          <w:rFonts w:ascii="Angsana New" w:hAnsi="Angsana New" w:cs="Angsana New"/>
        </w:rPr>
        <w:t xml:space="preserve"> = await </w:t>
      </w:r>
      <w:proofErr w:type="spellStart"/>
      <w:r w:rsidRPr="002C4A15">
        <w:rPr>
          <w:rFonts w:ascii="Angsana New" w:hAnsi="Angsana New" w:cs="Angsana New"/>
        </w:rPr>
        <w:t>tx.get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r w:rsidRPr="002C4A15">
        <w:rPr>
          <w:rFonts w:ascii="Angsana New" w:hAnsi="Angsana New" w:cs="Angsana New"/>
        </w:rPr>
        <w:t>orderRef</w:t>
      </w:r>
      <w:proofErr w:type="spellEnd"/>
      <w:r w:rsidRPr="002C4A15">
        <w:rPr>
          <w:rFonts w:ascii="Angsana New" w:hAnsi="Angsana New" w:cs="Angsana New"/>
        </w:rPr>
        <w:t>);</w:t>
      </w:r>
    </w:p>
    <w:p w14:paraId="5E1B49B6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180      if </w:t>
      </w:r>
      <w:proofErr w:type="gramStart"/>
      <w:r w:rsidRPr="002C4A15">
        <w:rPr>
          <w:rFonts w:ascii="Angsana New" w:hAnsi="Angsana New" w:cs="Angsana New"/>
        </w:rPr>
        <w:t>(!</w:t>
      </w:r>
      <w:proofErr w:type="spellStart"/>
      <w:r w:rsidRPr="002C4A15">
        <w:rPr>
          <w:rFonts w:ascii="Angsana New" w:hAnsi="Angsana New" w:cs="Angsana New"/>
        </w:rPr>
        <w:t>oSnap.exists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) throw new </w:t>
      </w:r>
      <w:proofErr w:type="spellStart"/>
      <w:proofErr w:type="gramStart"/>
      <w:r w:rsidRPr="002C4A15">
        <w:rPr>
          <w:rFonts w:ascii="Angsana New" w:hAnsi="Angsana New" w:cs="Angsana New"/>
        </w:rPr>
        <w:t>functions.https</w:t>
      </w:r>
      <w:proofErr w:type="gramEnd"/>
      <w:r w:rsidRPr="002C4A15">
        <w:rPr>
          <w:rFonts w:ascii="Angsana New" w:hAnsi="Angsana New" w:cs="Angsana New"/>
        </w:rPr>
        <w:t>.</w:t>
      </w:r>
      <w:proofErr w:type="gramStart"/>
      <w:r w:rsidRPr="002C4A15">
        <w:rPr>
          <w:rFonts w:ascii="Angsana New" w:hAnsi="Angsana New" w:cs="Angsana New"/>
        </w:rPr>
        <w:t>HttpsError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>'not-found', 'Order not found');</w:t>
      </w:r>
    </w:p>
    <w:p w14:paraId="57E7AEB2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181      const current = </w:t>
      </w:r>
      <w:proofErr w:type="spellStart"/>
      <w:r w:rsidRPr="002C4A15">
        <w:rPr>
          <w:rFonts w:ascii="Angsana New" w:hAnsi="Angsana New" w:cs="Angsana New"/>
        </w:rPr>
        <w:t>oSnap.data</w:t>
      </w:r>
      <w:proofErr w:type="spellEnd"/>
      <w:r w:rsidRPr="002C4A15">
        <w:rPr>
          <w:rFonts w:ascii="Angsana New" w:hAnsi="Angsana New" w:cs="Angsana New"/>
        </w:rPr>
        <w:t>();</w:t>
      </w:r>
    </w:p>
    <w:p w14:paraId="6E25CBDC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>182      if (</w:t>
      </w:r>
      <w:proofErr w:type="spellStart"/>
      <w:proofErr w:type="gramStart"/>
      <w:r w:rsidRPr="002C4A15">
        <w:rPr>
          <w:rFonts w:ascii="Angsana New" w:hAnsi="Angsana New" w:cs="Angsana New"/>
        </w:rPr>
        <w:t>current.status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=== 'completed') return;</w:t>
      </w:r>
    </w:p>
    <w:p w14:paraId="3B0AB806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>183      if (</w:t>
      </w:r>
      <w:proofErr w:type="spellStart"/>
      <w:proofErr w:type="gramStart"/>
      <w:r w:rsidRPr="002C4A15">
        <w:rPr>
          <w:rFonts w:ascii="Angsana New" w:hAnsi="Angsana New" w:cs="Angsana New"/>
        </w:rPr>
        <w:t>current.status</w:t>
      </w:r>
      <w:proofErr w:type="spellEnd"/>
      <w:r w:rsidRPr="002C4A15">
        <w:rPr>
          <w:rFonts w:ascii="Angsana New" w:hAnsi="Angsana New" w:cs="Angsana New"/>
        </w:rPr>
        <w:t xml:space="preserve"> !=</w:t>
      </w:r>
      <w:proofErr w:type="gramEnd"/>
      <w:r w:rsidRPr="002C4A15">
        <w:rPr>
          <w:rFonts w:ascii="Angsana New" w:hAnsi="Angsana New" w:cs="Angsana New"/>
        </w:rPr>
        <w:t xml:space="preserve">= 'delivering' &amp;&amp; </w:t>
      </w:r>
      <w:proofErr w:type="spellStart"/>
      <w:proofErr w:type="gramStart"/>
      <w:r w:rsidRPr="002C4A15">
        <w:rPr>
          <w:rFonts w:ascii="Angsana New" w:hAnsi="Angsana New" w:cs="Angsana New"/>
        </w:rPr>
        <w:t>current.status</w:t>
      </w:r>
      <w:proofErr w:type="spellEnd"/>
      <w:r w:rsidRPr="002C4A15">
        <w:rPr>
          <w:rFonts w:ascii="Angsana New" w:hAnsi="Angsana New" w:cs="Angsana New"/>
        </w:rPr>
        <w:t xml:space="preserve"> !=</w:t>
      </w:r>
      <w:proofErr w:type="gramEnd"/>
      <w:r w:rsidRPr="002C4A15">
        <w:rPr>
          <w:rFonts w:ascii="Angsana New" w:hAnsi="Angsana New" w:cs="Angsana New"/>
        </w:rPr>
        <w:t>= 'cooking') {</w:t>
      </w:r>
    </w:p>
    <w:p w14:paraId="254296D2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184        throw new </w:t>
      </w:r>
      <w:proofErr w:type="spellStart"/>
      <w:proofErr w:type="gramStart"/>
      <w:r w:rsidRPr="002C4A15">
        <w:rPr>
          <w:rFonts w:ascii="Angsana New" w:hAnsi="Angsana New" w:cs="Angsana New"/>
        </w:rPr>
        <w:t>functions.https</w:t>
      </w:r>
      <w:proofErr w:type="gramEnd"/>
      <w:r w:rsidRPr="002C4A15">
        <w:rPr>
          <w:rFonts w:ascii="Angsana New" w:hAnsi="Angsana New" w:cs="Angsana New"/>
        </w:rPr>
        <w:t>.</w:t>
      </w:r>
      <w:proofErr w:type="gramStart"/>
      <w:r w:rsidRPr="002C4A15">
        <w:rPr>
          <w:rFonts w:ascii="Angsana New" w:hAnsi="Angsana New" w:cs="Angsana New"/>
        </w:rPr>
        <w:t>HttpsError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>'failed-precondition', 'Order must be cooking or delivering');</w:t>
      </w:r>
    </w:p>
    <w:p w14:paraId="06A0CB9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185    </w:t>
      </w:r>
      <w:proofErr w:type="gramStart"/>
      <w:r w:rsidRPr="002C4A15">
        <w:rPr>
          <w:rFonts w:ascii="Angsana New" w:hAnsi="Angsana New" w:cs="Angsana New"/>
        </w:rPr>
        <w:t xml:space="preserve">  }</w:t>
      </w:r>
      <w:proofErr w:type="gramEnd"/>
    </w:p>
    <w:p w14:paraId="61ADFB8C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186  </w:t>
      </w:r>
    </w:p>
    <w:p w14:paraId="6A981874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187      // </w:t>
      </w:r>
      <w:proofErr w:type="spellStart"/>
      <w:r w:rsidRPr="002C4A15">
        <w:rPr>
          <w:rFonts w:ascii="Angsana New" w:hAnsi="Angsana New" w:cs="Angsana New"/>
        </w:rPr>
        <w:t>Firestore</w:t>
      </w:r>
      <w:proofErr w:type="spellEnd"/>
      <w:r w:rsidRPr="002C4A15">
        <w:rPr>
          <w:rFonts w:ascii="Angsana New" w:hAnsi="Angsana New" w:cs="Angsana New"/>
        </w:rPr>
        <w:t xml:space="preserve"> requires ALL reads before the first write.</w:t>
      </w:r>
    </w:p>
    <w:p w14:paraId="67EEF7E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188      const </w:t>
      </w:r>
      <w:proofErr w:type="spellStart"/>
      <w:r w:rsidRPr="002C4A15">
        <w:rPr>
          <w:rFonts w:ascii="Angsana New" w:hAnsi="Angsana New" w:cs="Angsana New"/>
        </w:rPr>
        <w:t>shopRef</w:t>
      </w:r>
      <w:proofErr w:type="spellEnd"/>
      <w:r w:rsidRPr="002C4A15">
        <w:rPr>
          <w:rFonts w:ascii="Angsana New" w:hAnsi="Angsana New" w:cs="Angsana New"/>
        </w:rPr>
        <w:t xml:space="preserve"> = </w:t>
      </w:r>
      <w:proofErr w:type="spellStart"/>
      <w:proofErr w:type="gramStart"/>
      <w:r w:rsidRPr="002C4A15">
        <w:rPr>
          <w:rFonts w:ascii="Angsana New" w:hAnsi="Angsana New" w:cs="Angsana New"/>
        </w:rPr>
        <w:t>db.collection</w:t>
      </w:r>
      <w:proofErr w:type="spellEnd"/>
      <w:proofErr w:type="gramEnd"/>
      <w:r w:rsidRPr="002C4A15">
        <w:rPr>
          <w:rFonts w:ascii="Angsana New" w:hAnsi="Angsana New" w:cs="Angsana New"/>
        </w:rPr>
        <w:t>('shops').doc(</w:t>
      </w:r>
      <w:proofErr w:type="spellStart"/>
      <w:proofErr w:type="gramStart"/>
      <w:r w:rsidRPr="002C4A15">
        <w:rPr>
          <w:rFonts w:ascii="Angsana New" w:hAnsi="Angsana New" w:cs="Angsana New"/>
        </w:rPr>
        <w:t>current.shop</w:t>
      </w:r>
      <w:proofErr w:type="gramEnd"/>
      <w:r w:rsidRPr="002C4A15">
        <w:rPr>
          <w:rFonts w:ascii="Angsana New" w:hAnsi="Angsana New" w:cs="Angsana New"/>
        </w:rPr>
        <w:t>_id</w:t>
      </w:r>
      <w:proofErr w:type="spellEnd"/>
      <w:r w:rsidRPr="002C4A15">
        <w:rPr>
          <w:rFonts w:ascii="Angsana New" w:hAnsi="Angsana New" w:cs="Angsana New"/>
        </w:rPr>
        <w:t>);</w:t>
      </w:r>
    </w:p>
    <w:p w14:paraId="55A82F2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189      const </w:t>
      </w:r>
      <w:proofErr w:type="spellStart"/>
      <w:r w:rsidRPr="002C4A15">
        <w:rPr>
          <w:rFonts w:ascii="Angsana New" w:hAnsi="Angsana New" w:cs="Angsana New"/>
        </w:rPr>
        <w:t>shopSnap</w:t>
      </w:r>
      <w:proofErr w:type="spellEnd"/>
      <w:r w:rsidRPr="002C4A15">
        <w:rPr>
          <w:rFonts w:ascii="Angsana New" w:hAnsi="Angsana New" w:cs="Angsana New"/>
        </w:rPr>
        <w:t xml:space="preserve"> = await </w:t>
      </w:r>
      <w:proofErr w:type="spellStart"/>
      <w:r w:rsidRPr="002C4A15">
        <w:rPr>
          <w:rFonts w:ascii="Angsana New" w:hAnsi="Angsana New" w:cs="Angsana New"/>
        </w:rPr>
        <w:t>tx.get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r w:rsidRPr="002C4A15">
        <w:rPr>
          <w:rFonts w:ascii="Angsana New" w:hAnsi="Angsana New" w:cs="Angsana New"/>
        </w:rPr>
        <w:t>shopRef</w:t>
      </w:r>
      <w:proofErr w:type="spellEnd"/>
      <w:r w:rsidRPr="002C4A15">
        <w:rPr>
          <w:rFonts w:ascii="Angsana New" w:hAnsi="Angsana New" w:cs="Angsana New"/>
        </w:rPr>
        <w:t>);</w:t>
      </w:r>
    </w:p>
    <w:p w14:paraId="3024EE44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190      if </w:t>
      </w:r>
      <w:proofErr w:type="gramStart"/>
      <w:r w:rsidRPr="002C4A15">
        <w:rPr>
          <w:rFonts w:ascii="Angsana New" w:hAnsi="Angsana New" w:cs="Angsana New"/>
        </w:rPr>
        <w:t>(!</w:t>
      </w:r>
      <w:proofErr w:type="spellStart"/>
      <w:r w:rsidRPr="002C4A15">
        <w:rPr>
          <w:rFonts w:ascii="Angsana New" w:hAnsi="Angsana New" w:cs="Angsana New"/>
        </w:rPr>
        <w:t>shopSnap.exists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) throw new </w:t>
      </w:r>
      <w:proofErr w:type="spellStart"/>
      <w:proofErr w:type="gramStart"/>
      <w:r w:rsidRPr="002C4A15">
        <w:rPr>
          <w:rFonts w:ascii="Angsana New" w:hAnsi="Angsana New" w:cs="Angsana New"/>
        </w:rPr>
        <w:t>functions.https</w:t>
      </w:r>
      <w:proofErr w:type="gramEnd"/>
      <w:r w:rsidRPr="002C4A15">
        <w:rPr>
          <w:rFonts w:ascii="Angsana New" w:hAnsi="Angsana New" w:cs="Angsana New"/>
        </w:rPr>
        <w:t>.</w:t>
      </w:r>
      <w:proofErr w:type="gramStart"/>
      <w:r w:rsidRPr="002C4A15">
        <w:rPr>
          <w:rFonts w:ascii="Angsana New" w:hAnsi="Angsana New" w:cs="Angsana New"/>
        </w:rPr>
        <w:t>HttpsError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>'not-found', 'Shop not found');</w:t>
      </w:r>
    </w:p>
    <w:p w14:paraId="13D5620D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191      const </w:t>
      </w:r>
      <w:proofErr w:type="spellStart"/>
      <w:r w:rsidRPr="002C4A15">
        <w:rPr>
          <w:rFonts w:ascii="Angsana New" w:hAnsi="Angsana New" w:cs="Angsana New"/>
        </w:rPr>
        <w:t>settingsSnap</w:t>
      </w:r>
      <w:proofErr w:type="spellEnd"/>
      <w:r w:rsidRPr="002C4A15">
        <w:rPr>
          <w:rFonts w:ascii="Angsana New" w:hAnsi="Angsana New" w:cs="Angsana New"/>
        </w:rPr>
        <w:t xml:space="preserve"> = await </w:t>
      </w:r>
      <w:proofErr w:type="spellStart"/>
      <w:r w:rsidRPr="002C4A15">
        <w:rPr>
          <w:rFonts w:ascii="Angsana New" w:hAnsi="Angsana New" w:cs="Angsana New"/>
        </w:rPr>
        <w:t>tx.get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proofErr w:type="gramStart"/>
      <w:r w:rsidRPr="002C4A15">
        <w:rPr>
          <w:rFonts w:ascii="Angsana New" w:hAnsi="Angsana New" w:cs="Angsana New"/>
        </w:rPr>
        <w:t>db.collection</w:t>
      </w:r>
      <w:proofErr w:type="spellEnd"/>
      <w:proofErr w:type="gramEnd"/>
      <w:r w:rsidRPr="002C4A15">
        <w:rPr>
          <w:rFonts w:ascii="Angsana New" w:hAnsi="Angsana New" w:cs="Angsana New"/>
        </w:rPr>
        <w:t>('</w:t>
      </w:r>
      <w:proofErr w:type="spellStart"/>
      <w:r w:rsidRPr="002C4A15">
        <w:rPr>
          <w:rFonts w:ascii="Angsana New" w:hAnsi="Angsana New" w:cs="Angsana New"/>
        </w:rPr>
        <w:t>system_settings</w:t>
      </w:r>
      <w:proofErr w:type="spellEnd"/>
      <w:r w:rsidRPr="002C4A15">
        <w:rPr>
          <w:rFonts w:ascii="Angsana New" w:hAnsi="Angsana New" w:cs="Angsana New"/>
        </w:rPr>
        <w:t>').doc('general'));</w:t>
      </w:r>
    </w:p>
    <w:p w14:paraId="7C1F3ACD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192      const marker = </w:t>
      </w:r>
      <w:proofErr w:type="spellStart"/>
      <w:proofErr w:type="gramStart"/>
      <w:r w:rsidRPr="002C4A15">
        <w:rPr>
          <w:rFonts w:ascii="Angsana New" w:hAnsi="Angsana New" w:cs="Angsana New"/>
        </w:rPr>
        <w:t>db.collection</w:t>
      </w:r>
      <w:proofErr w:type="spellEnd"/>
      <w:proofErr w:type="gramEnd"/>
      <w:r w:rsidRPr="002C4A15">
        <w:rPr>
          <w:rFonts w:ascii="Angsana New" w:hAnsi="Angsana New" w:cs="Angsana New"/>
        </w:rPr>
        <w:t>('_</w:t>
      </w:r>
      <w:proofErr w:type="spellStart"/>
      <w:r w:rsidRPr="002C4A15">
        <w:rPr>
          <w:rFonts w:ascii="Angsana New" w:hAnsi="Angsana New" w:cs="Angsana New"/>
        </w:rPr>
        <w:t>completed_orders</w:t>
      </w:r>
      <w:proofErr w:type="spellEnd"/>
      <w:r w:rsidRPr="002C4A15">
        <w:rPr>
          <w:rFonts w:ascii="Angsana New" w:hAnsi="Angsana New" w:cs="Angsana New"/>
        </w:rPr>
        <w:t>').doc(</w:t>
      </w:r>
      <w:proofErr w:type="spellStart"/>
      <w:r w:rsidRPr="002C4A15">
        <w:rPr>
          <w:rFonts w:ascii="Angsana New" w:hAnsi="Angsana New" w:cs="Angsana New"/>
        </w:rPr>
        <w:t>orderId</w:t>
      </w:r>
      <w:proofErr w:type="spellEnd"/>
      <w:r w:rsidRPr="002C4A15">
        <w:rPr>
          <w:rFonts w:ascii="Angsana New" w:hAnsi="Angsana New" w:cs="Angsana New"/>
        </w:rPr>
        <w:t>);</w:t>
      </w:r>
    </w:p>
    <w:p w14:paraId="551FBF82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193      const </w:t>
      </w:r>
      <w:proofErr w:type="spellStart"/>
      <w:r w:rsidRPr="002C4A15">
        <w:rPr>
          <w:rFonts w:ascii="Angsana New" w:hAnsi="Angsana New" w:cs="Angsana New"/>
        </w:rPr>
        <w:t>markerSnap</w:t>
      </w:r>
      <w:proofErr w:type="spellEnd"/>
      <w:r w:rsidRPr="002C4A15">
        <w:rPr>
          <w:rFonts w:ascii="Angsana New" w:hAnsi="Angsana New" w:cs="Angsana New"/>
        </w:rPr>
        <w:t xml:space="preserve"> = await </w:t>
      </w:r>
      <w:proofErr w:type="spellStart"/>
      <w:r w:rsidRPr="002C4A15">
        <w:rPr>
          <w:rFonts w:ascii="Angsana New" w:hAnsi="Angsana New" w:cs="Angsana New"/>
        </w:rPr>
        <w:t>tx.get</w:t>
      </w:r>
      <w:proofErr w:type="spellEnd"/>
      <w:r w:rsidRPr="002C4A15">
        <w:rPr>
          <w:rFonts w:ascii="Angsana New" w:hAnsi="Angsana New" w:cs="Angsana New"/>
        </w:rPr>
        <w:t>(marker);</w:t>
      </w:r>
    </w:p>
    <w:p w14:paraId="3E02D3F0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194      const quantities = new </w:t>
      </w:r>
      <w:proofErr w:type="gramStart"/>
      <w:r w:rsidRPr="002C4A15">
        <w:rPr>
          <w:rFonts w:ascii="Angsana New" w:hAnsi="Angsana New" w:cs="Angsana New"/>
        </w:rPr>
        <w:t>Map(</w:t>
      </w:r>
      <w:proofErr w:type="gramEnd"/>
      <w:r w:rsidRPr="002C4A15">
        <w:rPr>
          <w:rFonts w:ascii="Angsana New" w:hAnsi="Angsana New" w:cs="Angsana New"/>
        </w:rPr>
        <w:t>);</w:t>
      </w:r>
    </w:p>
    <w:p w14:paraId="0D8985BE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195      for (const item of </w:t>
      </w:r>
      <w:proofErr w:type="spellStart"/>
      <w:proofErr w:type="gramStart"/>
      <w:r w:rsidRPr="002C4A15">
        <w:rPr>
          <w:rFonts w:ascii="Angsana New" w:hAnsi="Angsana New" w:cs="Angsana New"/>
        </w:rPr>
        <w:t>current.items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|| []) {</w:t>
      </w:r>
    </w:p>
    <w:p w14:paraId="6FDC7E8C" w14:textId="77777777" w:rsidR="00581908" w:rsidRPr="002C4A15" w:rsidRDefault="00581908">
      <w:pPr>
        <w:rPr>
          <w:rFonts w:ascii="Angsana New" w:hAnsi="Angsana New" w:cs="Angsana New"/>
        </w:rPr>
      </w:pPr>
    </w:p>
    <w:p w14:paraId="78EFA75C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transaction </w:t>
      </w:r>
      <w:proofErr w:type="spellStart"/>
      <w:r w:rsidRPr="002C4A15">
        <w:rPr>
          <w:rFonts w:ascii="Angsana New" w:hAnsi="Angsana New" w:cs="Angsana New"/>
        </w:rPr>
        <w:t>อ่านข้อมูลออเดอร์ล่าสุดอีกครั้งก่อนเปลี่ยนสถานะ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</w:t>
      </w:r>
      <w:proofErr w:type="spellEnd"/>
      <w:r w:rsidRPr="002C4A15">
        <w:rPr>
          <w:rFonts w:ascii="Angsana New" w:hAnsi="Angsana New" w:cs="Angsana New"/>
        </w:rPr>
        <w:t xml:space="preserve"> completed </w:t>
      </w:r>
      <w:proofErr w:type="spellStart"/>
      <w:r w:rsidRPr="002C4A15">
        <w:rPr>
          <w:rFonts w:ascii="Angsana New" w:hAnsi="Angsana New" w:cs="Angsana New"/>
        </w:rPr>
        <w:t>แล้วจะไม่ทำซ้ำ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หากยังไม่อยู่ใน</w:t>
      </w:r>
      <w:proofErr w:type="spellEnd"/>
      <w:r w:rsidRPr="002C4A15">
        <w:rPr>
          <w:rFonts w:ascii="Angsana New" w:hAnsi="Angsana New" w:cs="Angsana New"/>
        </w:rPr>
        <w:t xml:space="preserve"> cooking </w:t>
      </w:r>
      <w:proofErr w:type="spellStart"/>
      <w:r w:rsidRPr="002C4A15">
        <w:rPr>
          <w:rFonts w:ascii="Angsana New" w:hAnsi="Angsana New" w:cs="Angsana New"/>
        </w:rPr>
        <w:t>หรือ</w:t>
      </w:r>
      <w:proofErr w:type="spellEnd"/>
      <w:r w:rsidRPr="002C4A15">
        <w:rPr>
          <w:rFonts w:ascii="Angsana New" w:hAnsi="Angsana New" w:cs="Angsana New"/>
        </w:rPr>
        <w:t xml:space="preserve"> delivering </w:t>
      </w:r>
      <w:proofErr w:type="spellStart"/>
      <w:r w:rsidRPr="002C4A15">
        <w:rPr>
          <w:rFonts w:ascii="Angsana New" w:hAnsi="Angsana New" w:cs="Angsana New"/>
        </w:rPr>
        <w:t>จะปฏิเสธ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จากนั้นอ่านร้าน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การตั้งค่า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marker </w:t>
      </w:r>
      <w:proofErr w:type="spellStart"/>
      <w:r w:rsidRPr="002C4A15">
        <w:rPr>
          <w:rFonts w:ascii="Angsana New" w:hAnsi="Angsana New" w:cs="Angsana New"/>
        </w:rPr>
        <w:t>ก่อนเริ่มเขียนข้อมูลส่วนอื่นตามโค้ดถัดไป</w:t>
      </w:r>
      <w:proofErr w:type="spellEnd"/>
    </w:p>
    <w:p w14:paraId="1CF460D8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การอ่านทั้งหมดก่อนเขียนเป็นข้อกำหนดสำคัญของรูปแบบ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ที่ใช้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ตัว</w:t>
      </w:r>
      <w:proofErr w:type="spellEnd"/>
      <w:r w:rsidRPr="002C4A15">
        <w:rPr>
          <w:rFonts w:ascii="Angsana New" w:hAnsi="Angsana New" w:cs="Angsana New"/>
        </w:rPr>
        <w:t xml:space="preserve"> marker _</w:t>
      </w:r>
      <w:proofErr w:type="spellStart"/>
      <w:r w:rsidRPr="002C4A15">
        <w:rPr>
          <w:rFonts w:ascii="Angsana New" w:hAnsi="Angsana New" w:cs="Angsana New"/>
        </w:rPr>
        <w:t>completed_orders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ช่วยบันทึกว่าเคยนับยอดขายของออเดอร์นี้แล้ว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ส่วนสถานะออเดอร์ภายใน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ช่วยควบคุมการจบซ้ำเมื่อมีคำขอพร้อมกัน</w:t>
      </w:r>
      <w:proofErr w:type="spellEnd"/>
    </w:p>
    <w:p w14:paraId="6634120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ผล</w:t>
      </w:r>
      <w:proofErr w:type="spellEnd"/>
      <w:r w:rsidRPr="002C4A15">
        <w:rPr>
          <w:rFonts w:ascii="Angsana New" w:hAnsi="Angsana New" w:cs="Angsana New"/>
        </w:rPr>
        <w:t xml:space="preserve"> unit tests </w:t>
      </w:r>
      <w:proofErr w:type="spellStart"/>
      <w:r w:rsidRPr="002C4A15">
        <w:rPr>
          <w:rFonts w:ascii="Angsana New" w:hAnsi="Angsana New" w:cs="Angsana New"/>
        </w:rPr>
        <w:t>รองรับกรณีจบงานและลองซ้ำในฟังก์ชันนี้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แต่การอนุญาตให้</w:t>
      </w:r>
      <w:proofErr w:type="spellEnd"/>
      <w:r w:rsidRPr="002C4A15">
        <w:rPr>
          <w:rFonts w:ascii="Angsana New" w:hAnsi="Angsana New" w:cs="Angsana New"/>
        </w:rPr>
        <w:t xml:space="preserve"> client </w:t>
      </w:r>
      <w:proofErr w:type="spellStart"/>
      <w:r w:rsidRPr="002C4A15">
        <w:rPr>
          <w:rFonts w:ascii="Angsana New" w:hAnsi="Angsana New" w:cs="Angsana New"/>
        </w:rPr>
        <w:t>อัปเดต</w:t>
      </w:r>
      <w:proofErr w:type="spellEnd"/>
      <w:r w:rsidRPr="002C4A15">
        <w:rPr>
          <w:rFonts w:ascii="Angsana New" w:hAnsi="Angsana New" w:cs="Angsana New"/>
        </w:rPr>
        <w:t xml:space="preserve"> completed </w:t>
      </w:r>
      <w:proofErr w:type="spellStart"/>
      <w:r w:rsidRPr="002C4A15">
        <w:rPr>
          <w:rFonts w:ascii="Angsana New" w:hAnsi="Angsana New" w:cs="Angsana New"/>
        </w:rPr>
        <w:t>โดยตรงยังเป็นเส้นทางที่ต้องปิดให้สอดคล้อง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การมี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ถูกต้องจุดเดียวไม่ได้ทำให้ทุกเส้นทางในระบบถูกบังคับผ่าน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อัตโนมัติ</w:t>
      </w:r>
      <w:proofErr w:type="spellEnd"/>
    </w:p>
    <w:p w14:paraId="76A3EB3B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09843717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7" w:name="_Toc240522942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ข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โค้ดสรุปยอดตามธุรกรรมจริง</w:t>
      </w:r>
      <w:bookmarkEnd w:id="37"/>
      <w:proofErr w:type="spellEnd"/>
    </w:p>
    <w:p w14:paraId="30421C30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ที่มา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src</w:t>
      </w:r>
      <w:proofErr w:type="spellEnd"/>
      <w:r w:rsidRPr="002C4A15">
        <w:rPr>
          <w:rFonts w:ascii="Angsana New" w:hAnsi="Angsana New" w:cs="Angsana New"/>
        </w:rPr>
        <w:t>/lib/</w:t>
      </w:r>
      <w:proofErr w:type="spellStart"/>
      <w:r w:rsidRPr="002C4A15">
        <w:rPr>
          <w:rFonts w:ascii="Angsana New" w:hAnsi="Angsana New" w:cs="Angsana New"/>
        </w:rPr>
        <w:t>salesSummary.ts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บรรทัด</w:t>
      </w:r>
      <w:proofErr w:type="spellEnd"/>
      <w:r w:rsidRPr="002C4A15">
        <w:rPr>
          <w:rFonts w:ascii="Angsana New" w:hAnsi="Angsana New" w:cs="Angsana New"/>
        </w:rPr>
        <w:t xml:space="preserve"> 19 </w:t>
      </w:r>
      <w:proofErr w:type="spellStart"/>
      <w:r w:rsidRPr="002C4A15">
        <w:rPr>
          <w:rFonts w:ascii="Angsana New" w:hAnsi="Angsana New" w:cs="Angsana New"/>
        </w:rPr>
        <w:t>ถึง</w:t>
      </w:r>
      <w:proofErr w:type="spellEnd"/>
      <w:r w:rsidRPr="002C4A15">
        <w:rPr>
          <w:rFonts w:ascii="Angsana New" w:hAnsi="Angsana New" w:cs="Angsana New"/>
        </w:rPr>
        <w:t xml:space="preserve"> 32 ณ 17 </w:t>
      </w:r>
      <w:proofErr w:type="spellStart"/>
      <w:r w:rsidRPr="002C4A15">
        <w:rPr>
          <w:rFonts w:ascii="Angsana New" w:hAnsi="Angsana New" w:cs="Angsana New"/>
        </w:rPr>
        <w:t>กันยายน</w:t>
      </w:r>
      <w:proofErr w:type="spellEnd"/>
      <w:r w:rsidRPr="002C4A15">
        <w:rPr>
          <w:rFonts w:ascii="Angsana New" w:hAnsi="Angsana New" w:cs="Angsana New"/>
        </w:rPr>
        <w:t xml:space="preserve"> 2569</w:t>
      </w:r>
    </w:p>
    <w:p w14:paraId="7340251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</w:t>
      </w:r>
      <w:proofErr w:type="gramStart"/>
      <w:r w:rsidRPr="002C4A15">
        <w:rPr>
          <w:rFonts w:ascii="Angsana New" w:hAnsi="Angsana New" w:cs="Angsana New"/>
        </w:rPr>
        <w:t>19  }</w:t>
      </w:r>
      <w:proofErr w:type="gramEnd"/>
    </w:p>
    <w:p w14:paraId="7EDAEFE3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20  </w:t>
      </w:r>
    </w:p>
    <w:p w14:paraId="3031DB44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</w:t>
      </w:r>
      <w:proofErr w:type="gramStart"/>
      <w:r w:rsidRPr="002C4A15">
        <w:rPr>
          <w:rFonts w:ascii="Angsana New" w:hAnsi="Angsana New" w:cs="Angsana New"/>
        </w:rPr>
        <w:t>21  export</w:t>
      </w:r>
      <w:proofErr w:type="gramEnd"/>
      <w:r w:rsidRPr="002C4A15">
        <w:rPr>
          <w:rFonts w:ascii="Angsana New" w:hAnsi="Angsana New" w:cs="Angsana New"/>
        </w:rPr>
        <w:t xml:space="preserve"> function </w:t>
      </w:r>
      <w:proofErr w:type="spellStart"/>
      <w:proofErr w:type="gramStart"/>
      <w:r w:rsidRPr="002C4A15">
        <w:rPr>
          <w:rFonts w:ascii="Angsana New" w:hAnsi="Angsana New" w:cs="Angsana New"/>
        </w:rPr>
        <w:t>summarizeSales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orders: </w:t>
      </w:r>
      <w:proofErr w:type="gramStart"/>
      <w:r w:rsidRPr="002C4A15">
        <w:rPr>
          <w:rFonts w:ascii="Angsana New" w:hAnsi="Angsana New" w:cs="Angsana New"/>
        </w:rPr>
        <w:t>Order[</w:t>
      </w:r>
      <w:proofErr w:type="gramEnd"/>
      <w:r w:rsidRPr="002C4A15">
        <w:rPr>
          <w:rFonts w:ascii="Angsana New" w:hAnsi="Angsana New" w:cs="Angsana New"/>
        </w:rPr>
        <w:t xml:space="preserve">], transactions: </w:t>
      </w:r>
      <w:proofErr w:type="spellStart"/>
      <w:proofErr w:type="gramStart"/>
      <w:r w:rsidRPr="002C4A15">
        <w:rPr>
          <w:rFonts w:ascii="Angsana New" w:hAnsi="Angsana New" w:cs="Angsana New"/>
        </w:rPr>
        <w:t>CreditTransaction</w:t>
      </w:r>
      <w:proofErr w:type="spellEnd"/>
      <w:r w:rsidRPr="002C4A15">
        <w:rPr>
          <w:rFonts w:ascii="Angsana New" w:hAnsi="Angsana New" w:cs="Angsana New"/>
        </w:rPr>
        <w:t>[</w:t>
      </w:r>
      <w:proofErr w:type="gramEnd"/>
      <w:r w:rsidRPr="002C4A15">
        <w:rPr>
          <w:rFonts w:ascii="Angsana New" w:hAnsi="Angsana New" w:cs="Angsana New"/>
        </w:rPr>
        <w:t>], start: string, end: string) {</w:t>
      </w:r>
    </w:p>
    <w:p w14:paraId="03B586AA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22    const </w:t>
      </w:r>
      <w:proofErr w:type="spellStart"/>
      <w:r w:rsidRPr="002C4A15">
        <w:rPr>
          <w:rFonts w:ascii="Angsana New" w:hAnsi="Angsana New" w:cs="Angsana New"/>
        </w:rPr>
        <w:t>inRange</w:t>
      </w:r>
      <w:proofErr w:type="spellEnd"/>
      <w:r w:rsidRPr="002C4A15">
        <w:rPr>
          <w:rFonts w:ascii="Angsana New" w:hAnsi="Angsana New" w:cs="Angsana New"/>
        </w:rPr>
        <w:t xml:space="preserve"> = (key: string) =&gt; !!key &amp;&amp; </w:t>
      </w:r>
      <w:proofErr w:type="gramStart"/>
      <w:r w:rsidRPr="002C4A15">
        <w:rPr>
          <w:rFonts w:ascii="Angsana New" w:hAnsi="Angsana New" w:cs="Angsana New"/>
        </w:rPr>
        <w:t>(!start</w:t>
      </w:r>
      <w:proofErr w:type="gramEnd"/>
      <w:r w:rsidRPr="002C4A15">
        <w:rPr>
          <w:rFonts w:ascii="Angsana New" w:hAnsi="Angsana New" w:cs="Angsana New"/>
        </w:rPr>
        <w:t xml:space="preserve"> || key &gt;= start) &amp;&amp; </w:t>
      </w:r>
      <w:proofErr w:type="gramStart"/>
      <w:r w:rsidRPr="002C4A15">
        <w:rPr>
          <w:rFonts w:ascii="Angsana New" w:hAnsi="Angsana New" w:cs="Angsana New"/>
        </w:rPr>
        <w:t>(!end</w:t>
      </w:r>
      <w:proofErr w:type="gramEnd"/>
      <w:r w:rsidRPr="002C4A15">
        <w:rPr>
          <w:rFonts w:ascii="Angsana New" w:hAnsi="Angsana New" w:cs="Angsana New"/>
        </w:rPr>
        <w:t xml:space="preserve"> || key &lt;= end);</w:t>
      </w:r>
    </w:p>
    <w:p w14:paraId="65FBDBC2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23    const completed = </w:t>
      </w:r>
      <w:proofErr w:type="spellStart"/>
      <w:proofErr w:type="gramStart"/>
      <w:r w:rsidRPr="002C4A15">
        <w:rPr>
          <w:rFonts w:ascii="Angsana New" w:hAnsi="Angsana New" w:cs="Angsana New"/>
        </w:rPr>
        <w:t>orders.filter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(o =&gt; </w:t>
      </w:r>
      <w:proofErr w:type="spellStart"/>
      <w:proofErr w:type="gramStart"/>
      <w:r w:rsidRPr="002C4A15">
        <w:rPr>
          <w:rFonts w:ascii="Angsana New" w:hAnsi="Angsana New" w:cs="Angsana New"/>
        </w:rPr>
        <w:t>o.status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=== 'completed' &amp;&amp; </w:t>
      </w:r>
      <w:proofErr w:type="spellStart"/>
      <w:proofErr w:type="gramStart"/>
      <w:r w:rsidRPr="002C4A15">
        <w:rPr>
          <w:rFonts w:ascii="Angsana New" w:hAnsi="Angsana New" w:cs="Angsana New"/>
        </w:rPr>
        <w:t>inRange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r w:rsidRPr="002C4A15">
        <w:rPr>
          <w:rFonts w:ascii="Angsana New" w:hAnsi="Angsana New" w:cs="Angsana New"/>
        </w:rPr>
        <w:t>dateKey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r w:rsidRPr="002C4A15">
        <w:rPr>
          <w:rFonts w:ascii="Angsana New" w:hAnsi="Angsana New" w:cs="Angsana New"/>
        </w:rPr>
        <w:t>o.completed</w:t>
      </w:r>
      <w:proofErr w:type="gramEnd"/>
      <w:r w:rsidRPr="002C4A15">
        <w:rPr>
          <w:rFonts w:ascii="Angsana New" w:hAnsi="Angsana New" w:cs="Angsana New"/>
        </w:rPr>
        <w:t>_at</w:t>
      </w:r>
      <w:proofErr w:type="spellEnd"/>
      <w:r w:rsidRPr="002C4A15">
        <w:rPr>
          <w:rFonts w:ascii="Angsana New" w:hAnsi="Angsana New" w:cs="Angsana New"/>
        </w:rPr>
        <w:t xml:space="preserve"> ?? </w:t>
      </w:r>
      <w:proofErr w:type="spellStart"/>
      <w:proofErr w:type="gramStart"/>
      <w:r w:rsidRPr="002C4A15">
        <w:rPr>
          <w:rFonts w:ascii="Angsana New" w:hAnsi="Angsana New" w:cs="Angsana New"/>
        </w:rPr>
        <w:t>o.created</w:t>
      </w:r>
      <w:proofErr w:type="gramEnd"/>
      <w:r w:rsidRPr="002C4A15">
        <w:rPr>
          <w:rFonts w:ascii="Angsana New" w:hAnsi="Angsana New" w:cs="Angsana New"/>
        </w:rPr>
        <w:t>_at</w:t>
      </w:r>
      <w:proofErr w:type="spellEnd"/>
      <w:r w:rsidRPr="002C4A15">
        <w:rPr>
          <w:rFonts w:ascii="Angsana New" w:hAnsi="Angsana New" w:cs="Angsana New"/>
        </w:rPr>
        <w:t>)));</w:t>
      </w:r>
    </w:p>
    <w:p w14:paraId="0A2A7D9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24    const ledger = </w:t>
      </w:r>
      <w:proofErr w:type="spellStart"/>
      <w:proofErr w:type="gramStart"/>
      <w:r w:rsidRPr="002C4A15">
        <w:rPr>
          <w:rFonts w:ascii="Angsana New" w:hAnsi="Angsana New" w:cs="Angsana New"/>
        </w:rPr>
        <w:t>transactions.filter</w:t>
      </w:r>
      <w:proofErr w:type="spellEnd"/>
      <w:proofErr w:type="gramEnd"/>
      <w:r w:rsidRPr="002C4A15">
        <w:rPr>
          <w:rFonts w:ascii="Angsana New" w:hAnsi="Angsana New" w:cs="Angsana New"/>
        </w:rPr>
        <w:t>(</w:t>
      </w:r>
      <w:proofErr w:type="spellStart"/>
      <w:r w:rsidRPr="002C4A15">
        <w:rPr>
          <w:rFonts w:ascii="Angsana New" w:hAnsi="Angsana New" w:cs="Angsana New"/>
        </w:rPr>
        <w:t>tx</w:t>
      </w:r>
      <w:proofErr w:type="spellEnd"/>
      <w:r w:rsidRPr="002C4A15">
        <w:rPr>
          <w:rFonts w:ascii="Angsana New" w:hAnsi="Angsana New" w:cs="Angsana New"/>
        </w:rPr>
        <w:t xml:space="preserve"> =&gt; </w:t>
      </w:r>
      <w:proofErr w:type="spellStart"/>
      <w:r w:rsidRPr="002C4A15">
        <w:rPr>
          <w:rFonts w:ascii="Angsana New" w:hAnsi="Angsana New" w:cs="Angsana New"/>
        </w:rPr>
        <w:t>inRange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r w:rsidRPr="002C4A15">
        <w:rPr>
          <w:rFonts w:ascii="Angsana New" w:hAnsi="Angsana New" w:cs="Angsana New"/>
        </w:rPr>
        <w:t>dateKey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proofErr w:type="gramStart"/>
      <w:r w:rsidRPr="002C4A15">
        <w:rPr>
          <w:rFonts w:ascii="Angsana New" w:hAnsi="Angsana New" w:cs="Angsana New"/>
        </w:rPr>
        <w:t>tx.created</w:t>
      </w:r>
      <w:proofErr w:type="gramEnd"/>
      <w:r w:rsidRPr="002C4A15">
        <w:rPr>
          <w:rFonts w:ascii="Angsana New" w:hAnsi="Angsana New" w:cs="Angsana New"/>
        </w:rPr>
        <w:t>_at</w:t>
      </w:r>
      <w:proofErr w:type="spellEnd"/>
      <w:r w:rsidRPr="002C4A15">
        <w:rPr>
          <w:rFonts w:ascii="Angsana New" w:hAnsi="Angsana New" w:cs="Angsana New"/>
        </w:rPr>
        <w:t>)));</w:t>
      </w:r>
    </w:p>
    <w:p w14:paraId="1B1FE038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25    const charges = </w:t>
      </w:r>
      <w:proofErr w:type="spellStart"/>
      <w:r w:rsidRPr="002C4A15">
        <w:rPr>
          <w:rFonts w:ascii="Angsana New" w:hAnsi="Angsana New" w:cs="Angsana New"/>
        </w:rPr>
        <w:t>chargedByOrder</w:t>
      </w:r>
      <w:proofErr w:type="spellEnd"/>
      <w:r w:rsidRPr="002C4A15">
        <w:rPr>
          <w:rFonts w:ascii="Angsana New" w:hAnsi="Angsana New" w:cs="Angsana New"/>
        </w:rPr>
        <w:t>(transactions);</w:t>
      </w:r>
    </w:p>
    <w:p w14:paraId="30E99531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26    const sum = (values: </w:t>
      </w:r>
      <w:proofErr w:type="gramStart"/>
      <w:r w:rsidRPr="002C4A15">
        <w:rPr>
          <w:rFonts w:ascii="Angsana New" w:hAnsi="Angsana New" w:cs="Angsana New"/>
        </w:rPr>
        <w:t>number[</w:t>
      </w:r>
      <w:proofErr w:type="gramEnd"/>
      <w:r w:rsidRPr="002C4A15">
        <w:rPr>
          <w:rFonts w:ascii="Angsana New" w:hAnsi="Angsana New" w:cs="Angsana New"/>
        </w:rPr>
        <w:t xml:space="preserve">]) =&gt; </w:t>
      </w:r>
      <w:proofErr w:type="spellStart"/>
      <w:r w:rsidRPr="002C4A15">
        <w:rPr>
          <w:rFonts w:ascii="Angsana New" w:hAnsi="Angsana New" w:cs="Angsana New"/>
        </w:rPr>
        <w:t>Math.round</w:t>
      </w:r>
      <w:proofErr w:type="spellEnd"/>
      <w:r w:rsidRPr="002C4A15">
        <w:rPr>
          <w:rFonts w:ascii="Angsana New" w:hAnsi="Angsana New" w:cs="Angsana New"/>
        </w:rPr>
        <w:t>(</w:t>
      </w:r>
      <w:proofErr w:type="spellStart"/>
      <w:proofErr w:type="gramStart"/>
      <w:r w:rsidRPr="002C4A15">
        <w:rPr>
          <w:rFonts w:ascii="Angsana New" w:hAnsi="Angsana New" w:cs="Angsana New"/>
        </w:rPr>
        <w:t>values.reduce</w:t>
      </w:r>
      <w:proofErr w:type="spellEnd"/>
      <w:proofErr w:type="gramEnd"/>
      <w:r w:rsidRPr="002C4A15">
        <w:rPr>
          <w:rFonts w:ascii="Angsana New" w:hAnsi="Angsana New" w:cs="Angsana New"/>
        </w:rPr>
        <w:t>((a, b) =&gt; a + b, 0) * 100) / 100;</w:t>
      </w:r>
    </w:p>
    <w:p w14:paraId="0C0D5245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27    const food = </w:t>
      </w:r>
      <w:proofErr w:type="gramStart"/>
      <w:r w:rsidRPr="002C4A15">
        <w:rPr>
          <w:rFonts w:ascii="Angsana New" w:hAnsi="Angsana New" w:cs="Angsana New"/>
        </w:rPr>
        <w:t>sum(</w:t>
      </w:r>
      <w:proofErr w:type="spellStart"/>
      <w:r w:rsidRPr="002C4A15">
        <w:rPr>
          <w:rFonts w:ascii="Angsana New" w:hAnsi="Angsana New" w:cs="Angsana New"/>
        </w:rPr>
        <w:t>completed.map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o =&gt; </w:t>
      </w:r>
      <w:proofErr w:type="spellStart"/>
      <w:proofErr w:type="gramStart"/>
      <w:r w:rsidRPr="002C4A15">
        <w:rPr>
          <w:rFonts w:ascii="Angsana New" w:hAnsi="Angsana New" w:cs="Angsana New"/>
        </w:rPr>
        <w:t>o.food</w:t>
      </w:r>
      <w:proofErr w:type="gramEnd"/>
      <w:r w:rsidRPr="002C4A15">
        <w:rPr>
          <w:rFonts w:ascii="Angsana New" w:hAnsi="Angsana New" w:cs="Angsana New"/>
        </w:rPr>
        <w:t>_</w:t>
      </w:r>
      <w:proofErr w:type="gramStart"/>
      <w:r w:rsidRPr="002C4A15">
        <w:rPr>
          <w:rFonts w:ascii="Angsana New" w:hAnsi="Angsana New" w:cs="Angsana New"/>
        </w:rPr>
        <w:t>subtotal</w:t>
      </w:r>
      <w:proofErr w:type="spellEnd"/>
      <w:r w:rsidRPr="002C4A15">
        <w:rPr>
          <w:rFonts w:ascii="Angsana New" w:hAnsi="Angsana New" w:cs="Angsana New"/>
        </w:rPr>
        <w:t xml:space="preserve"> ??</w:t>
      </w:r>
      <w:proofErr w:type="gramEnd"/>
      <w:r w:rsidRPr="002C4A15">
        <w:rPr>
          <w:rFonts w:ascii="Angsana New" w:hAnsi="Angsana New" w:cs="Angsana New"/>
        </w:rPr>
        <w:t xml:space="preserve"> 0));</w:t>
      </w:r>
    </w:p>
    <w:p w14:paraId="7619CFE5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28    const delivery = </w:t>
      </w:r>
      <w:proofErr w:type="gramStart"/>
      <w:r w:rsidRPr="002C4A15">
        <w:rPr>
          <w:rFonts w:ascii="Angsana New" w:hAnsi="Angsana New" w:cs="Angsana New"/>
        </w:rPr>
        <w:t>sum(</w:t>
      </w:r>
      <w:proofErr w:type="spellStart"/>
      <w:r w:rsidRPr="002C4A15">
        <w:rPr>
          <w:rFonts w:ascii="Angsana New" w:hAnsi="Angsana New" w:cs="Angsana New"/>
        </w:rPr>
        <w:t>completed.map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o =&gt; </w:t>
      </w:r>
      <w:proofErr w:type="spellStart"/>
      <w:proofErr w:type="gramStart"/>
      <w:r w:rsidRPr="002C4A15">
        <w:rPr>
          <w:rFonts w:ascii="Angsana New" w:hAnsi="Angsana New" w:cs="Angsana New"/>
        </w:rPr>
        <w:t>o.delivery</w:t>
      </w:r>
      <w:proofErr w:type="gramEnd"/>
      <w:r w:rsidRPr="002C4A15">
        <w:rPr>
          <w:rFonts w:ascii="Angsana New" w:hAnsi="Angsana New" w:cs="Angsana New"/>
        </w:rPr>
        <w:t>_</w:t>
      </w:r>
      <w:proofErr w:type="gramStart"/>
      <w:r w:rsidRPr="002C4A15">
        <w:rPr>
          <w:rFonts w:ascii="Angsana New" w:hAnsi="Angsana New" w:cs="Angsana New"/>
        </w:rPr>
        <w:t>fee</w:t>
      </w:r>
      <w:proofErr w:type="spellEnd"/>
      <w:r w:rsidRPr="002C4A15">
        <w:rPr>
          <w:rFonts w:ascii="Angsana New" w:hAnsi="Angsana New" w:cs="Angsana New"/>
        </w:rPr>
        <w:t xml:space="preserve"> ??</w:t>
      </w:r>
      <w:proofErr w:type="gramEnd"/>
      <w:r w:rsidRPr="002C4A15">
        <w:rPr>
          <w:rFonts w:ascii="Angsana New" w:hAnsi="Angsana New" w:cs="Angsana New"/>
        </w:rPr>
        <w:t xml:space="preserve"> 0));</w:t>
      </w:r>
    </w:p>
    <w:p w14:paraId="5749722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29    const collected = </w:t>
      </w:r>
      <w:proofErr w:type="gramStart"/>
      <w:r w:rsidRPr="002C4A15">
        <w:rPr>
          <w:rFonts w:ascii="Angsana New" w:hAnsi="Angsana New" w:cs="Angsana New"/>
        </w:rPr>
        <w:t>sum(</w:t>
      </w:r>
      <w:proofErr w:type="spellStart"/>
      <w:r w:rsidRPr="002C4A15">
        <w:rPr>
          <w:rFonts w:ascii="Angsana New" w:hAnsi="Angsana New" w:cs="Angsana New"/>
        </w:rPr>
        <w:t>completed.map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o =&gt; </w:t>
      </w:r>
      <w:proofErr w:type="spellStart"/>
      <w:proofErr w:type="gramStart"/>
      <w:r w:rsidRPr="002C4A15">
        <w:rPr>
          <w:rFonts w:ascii="Angsana New" w:hAnsi="Angsana New" w:cs="Angsana New"/>
        </w:rPr>
        <w:t>o.total</w:t>
      </w:r>
      <w:proofErr w:type="gramEnd"/>
      <w:r w:rsidRPr="002C4A15">
        <w:rPr>
          <w:rFonts w:ascii="Angsana New" w:hAnsi="Angsana New" w:cs="Angsana New"/>
        </w:rPr>
        <w:t>_</w:t>
      </w:r>
      <w:proofErr w:type="gramStart"/>
      <w:r w:rsidRPr="002C4A15">
        <w:rPr>
          <w:rFonts w:ascii="Angsana New" w:hAnsi="Angsana New" w:cs="Angsana New"/>
        </w:rPr>
        <w:t>amount</w:t>
      </w:r>
      <w:proofErr w:type="spellEnd"/>
      <w:r w:rsidRPr="002C4A15">
        <w:rPr>
          <w:rFonts w:ascii="Angsana New" w:hAnsi="Angsana New" w:cs="Angsana New"/>
        </w:rPr>
        <w:t xml:space="preserve"> ??</w:t>
      </w:r>
      <w:proofErr w:type="gramEnd"/>
      <w:r w:rsidRPr="002C4A15">
        <w:rPr>
          <w:rFonts w:ascii="Angsana New" w:hAnsi="Angsana New" w:cs="Angsana New"/>
        </w:rPr>
        <w:t xml:space="preserve"> ((</w:t>
      </w:r>
      <w:proofErr w:type="spellStart"/>
      <w:proofErr w:type="gramStart"/>
      <w:r w:rsidRPr="002C4A15">
        <w:rPr>
          <w:rFonts w:ascii="Angsana New" w:hAnsi="Angsana New" w:cs="Angsana New"/>
        </w:rPr>
        <w:t>o.food</w:t>
      </w:r>
      <w:proofErr w:type="gramEnd"/>
      <w:r w:rsidRPr="002C4A15">
        <w:rPr>
          <w:rFonts w:ascii="Angsana New" w:hAnsi="Angsana New" w:cs="Angsana New"/>
        </w:rPr>
        <w:t>_</w:t>
      </w:r>
      <w:proofErr w:type="gramStart"/>
      <w:r w:rsidRPr="002C4A15">
        <w:rPr>
          <w:rFonts w:ascii="Angsana New" w:hAnsi="Angsana New" w:cs="Angsana New"/>
        </w:rPr>
        <w:t>subtotal</w:t>
      </w:r>
      <w:proofErr w:type="spellEnd"/>
      <w:r w:rsidRPr="002C4A15">
        <w:rPr>
          <w:rFonts w:ascii="Angsana New" w:hAnsi="Angsana New" w:cs="Angsana New"/>
        </w:rPr>
        <w:t xml:space="preserve"> ??</w:t>
      </w:r>
      <w:proofErr w:type="gramEnd"/>
      <w:r w:rsidRPr="002C4A15">
        <w:rPr>
          <w:rFonts w:ascii="Angsana New" w:hAnsi="Angsana New" w:cs="Angsana New"/>
        </w:rPr>
        <w:t xml:space="preserve"> 0) + (</w:t>
      </w:r>
      <w:proofErr w:type="spellStart"/>
      <w:proofErr w:type="gramStart"/>
      <w:r w:rsidRPr="002C4A15">
        <w:rPr>
          <w:rFonts w:ascii="Angsana New" w:hAnsi="Angsana New" w:cs="Angsana New"/>
        </w:rPr>
        <w:t>o.delivery</w:t>
      </w:r>
      <w:proofErr w:type="gramEnd"/>
      <w:r w:rsidRPr="002C4A15">
        <w:rPr>
          <w:rFonts w:ascii="Angsana New" w:hAnsi="Angsana New" w:cs="Angsana New"/>
        </w:rPr>
        <w:t>_</w:t>
      </w:r>
      <w:proofErr w:type="gramStart"/>
      <w:r w:rsidRPr="002C4A15">
        <w:rPr>
          <w:rFonts w:ascii="Angsana New" w:hAnsi="Angsana New" w:cs="Angsana New"/>
        </w:rPr>
        <w:t>fee</w:t>
      </w:r>
      <w:proofErr w:type="spellEnd"/>
      <w:r w:rsidRPr="002C4A15">
        <w:rPr>
          <w:rFonts w:ascii="Angsana New" w:hAnsi="Angsana New" w:cs="Angsana New"/>
        </w:rPr>
        <w:t xml:space="preserve"> ??</w:t>
      </w:r>
      <w:proofErr w:type="gramEnd"/>
      <w:r w:rsidRPr="002C4A15">
        <w:rPr>
          <w:rFonts w:ascii="Angsana New" w:hAnsi="Angsana New" w:cs="Angsana New"/>
        </w:rPr>
        <w:t xml:space="preserve"> 0))));</w:t>
      </w:r>
    </w:p>
    <w:p w14:paraId="37AE67CA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30    const </w:t>
      </w:r>
      <w:proofErr w:type="spellStart"/>
      <w:r w:rsidRPr="002C4A15">
        <w:rPr>
          <w:rFonts w:ascii="Angsana New" w:hAnsi="Angsana New" w:cs="Angsana New"/>
        </w:rPr>
        <w:t>gp</w:t>
      </w:r>
      <w:proofErr w:type="spellEnd"/>
      <w:r w:rsidRPr="002C4A15">
        <w:rPr>
          <w:rFonts w:ascii="Angsana New" w:hAnsi="Angsana New" w:cs="Angsana New"/>
        </w:rPr>
        <w:t xml:space="preserve"> = </w:t>
      </w:r>
      <w:proofErr w:type="gramStart"/>
      <w:r w:rsidRPr="002C4A15">
        <w:rPr>
          <w:rFonts w:ascii="Angsana New" w:hAnsi="Angsana New" w:cs="Angsana New"/>
        </w:rPr>
        <w:t>sum(</w:t>
      </w:r>
      <w:proofErr w:type="spellStart"/>
      <w:r w:rsidRPr="002C4A15">
        <w:rPr>
          <w:rFonts w:ascii="Angsana New" w:hAnsi="Angsana New" w:cs="Angsana New"/>
        </w:rPr>
        <w:t>completed.map</w:t>
      </w:r>
      <w:proofErr w:type="spellEnd"/>
      <w:r w:rsidRPr="002C4A15">
        <w:rPr>
          <w:rFonts w:ascii="Angsana New" w:hAnsi="Angsana New" w:cs="Angsana New"/>
        </w:rPr>
        <w:t>(</w:t>
      </w:r>
      <w:proofErr w:type="gramEnd"/>
      <w:r w:rsidRPr="002C4A15">
        <w:rPr>
          <w:rFonts w:ascii="Angsana New" w:hAnsi="Angsana New" w:cs="Angsana New"/>
        </w:rPr>
        <w:t xml:space="preserve">o =&gt; </w:t>
      </w:r>
      <w:proofErr w:type="spellStart"/>
      <w:r w:rsidRPr="002C4A15">
        <w:rPr>
          <w:rFonts w:ascii="Angsana New" w:hAnsi="Angsana New" w:cs="Angsana New"/>
        </w:rPr>
        <w:t>charges.get</w:t>
      </w:r>
      <w:proofErr w:type="spellEnd"/>
      <w:r w:rsidRPr="002C4A15">
        <w:rPr>
          <w:rFonts w:ascii="Angsana New" w:hAnsi="Angsana New" w:cs="Angsana New"/>
        </w:rPr>
        <w:t>(o.id</w:t>
      </w:r>
      <w:proofErr w:type="gramStart"/>
      <w:r w:rsidRPr="002C4A15">
        <w:rPr>
          <w:rFonts w:ascii="Angsana New" w:hAnsi="Angsana New" w:cs="Angsana New"/>
        </w:rPr>
        <w:t>) ??</w:t>
      </w:r>
      <w:proofErr w:type="gramEnd"/>
      <w:r w:rsidRPr="002C4A15">
        <w:rPr>
          <w:rFonts w:ascii="Angsana New" w:hAnsi="Angsana New" w:cs="Angsana New"/>
        </w:rPr>
        <w:t xml:space="preserve"> 0));</w:t>
      </w:r>
    </w:p>
    <w:p w14:paraId="38D08DBF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31    </w:t>
      </w:r>
      <w:proofErr w:type="gramStart"/>
      <w:r w:rsidRPr="002C4A15">
        <w:rPr>
          <w:rFonts w:ascii="Angsana New" w:hAnsi="Angsana New" w:cs="Angsana New"/>
        </w:rPr>
        <w:t>return</w:t>
      </w:r>
      <w:proofErr w:type="gramEnd"/>
      <w:r w:rsidRPr="002C4A15">
        <w:rPr>
          <w:rFonts w:ascii="Angsana New" w:hAnsi="Angsana New" w:cs="Angsana New"/>
        </w:rPr>
        <w:t xml:space="preserve"> {</w:t>
      </w:r>
    </w:p>
    <w:p w14:paraId="33DA984D" w14:textId="77777777" w:rsidR="00581908" w:rsidRPr="002C4A15" w:rsidRDefault="00733010">
      <w:pPr>
        <w:spacing w:after="0" w:line="252" w:lineRule="auto"/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 32      completed, ledger, charges, food, delivery, collected, </w:t>
      </w:r>
      <w:proofErr w:type="spellStart"/>
      <w:r w:rsidRPr="002C4A15">
        <w:rPr>
          <w:rFonts w:ascii="Angsana New" w:hAnsi="Angsana New" w:cs="Angsana New"/>
        </w:rPr>
        <w:t>gp</w:t>
      </w:r>
      <w:proofErr w:type="spellEnd"/>
      <w:r w:rsidRPr="002C4A15">
        <w:rPr>
          <w:rFonts w:ascii="Angsana New" w:hAnsi="Angsana New" w:cs="Angsana New"/>
        </w:rPr>
        <w:t xml:space="preserve">, net: </w:t>
      </w:r>
      <w:proofErr w:type="gramStart"/>
      <w:r w:rsidRPr="002C4A15">
        <w:rPr>
          <w:rFonts w:ascii="Angsana New" w:hAnsi="Angsana New" w:cs="Angsana New"/>
        </w:rPr>
        <w:t>sum(</w:t>
      </w:r>
      <w:proofErr w:type="gramEnd"/>
      <w:r w:rsidRPr="002C4A15">
        <w:rPr>
          <w:rFonts w:ascii="Angsana New" w:hAnsi="Angsana New" w:cs="Angsana New"/>
        </w:rPr>
        <w:t>[collected, -</w:t>
      </w:r>
      <w:proofErr w:type="spellStart"/>
      <w:r w:rsidRPr="002C4A15">
        <w:rPr>
          <w:rFonts w:ascii="Angsana New" w:hAnsi="Angsana New" w:cs="Angsana New"/>
        </w:rPr>
        <w:t>gp</w:t>
      </w:r>
      <w:proofErr w:type="spellEnd"/>
      <w:r w:rsidRPr="002C4A15">
        <w:rPr>
          <w:rFonts w:ascii="Angsana New" w:hAnsi="Angsana New" w:cs="Angsana New"/>
        </w:rPr>
        <w:t>]),</w:t>
      </w:r>
    </w:p>
    <w:p w14:paraId="6411997D" w14:textId="77777777" w:rsidR="00581908" w:rsidRPr="002C4A15" w:rsidRDefault="00581908">
      <w:pPr>
        <w:rPr>
          <w:rFonts w:ascii="Angsana New" w:hAnsi="Angsana New" w:cs="Angsana New"/>
        </w:rPr>
      </w:pPr>
    </w:p>
    <w:p w14:paraId="123A303F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t xml:space="preserve">completed </w:t>
      </w:r>
      <w:proofErr w:type="spellStart"/>
      <w:r w:rsidRPr="002C4A15">
        <w:rPr>
          <w:rFonts w:ascii="Angsana New" w:hAnsi="Angsana New" w:cs="Angsana New"/>
        </w:rPr>
        <w:t>เลือกออเดอร์ที่จบแล้วและอยู่ในช่วงวัน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completed_at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ก่อนเพื่อให้ยอดสัมพันธ์กับวันที่งานสำเร็จ</w:t>
      </w:r>
      <w:proofErr w:type="spellEnd"/>
      <w:r w:rsidRPr="002C4A15">
        <w:rPr>
          <w:rFonts w:ascii="Angsana New" w:hAnsi="Angsana New" w:cs="Angsana New"/>
        </w:rPr>
        <w:t xml:space="preserve"> charges </w:t>
      </w:r>
      <w:proofErr w:type="spellStart"/>
      <w:r w:rsidRPr="002C4A15">
        <w:rPr>
          <w:rFonts w:ascii="Angsana New" w:hAnsi="Angsana New" w:cs="Angsana New"/>
        </w:rPr>
        <w:t>มาจากรายการหักจริงที่ผูก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order_id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แล้วนำไปหาค่า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gp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ของแต่ละออเดอร์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ส่วน</w:t>
      </w:r>
      <w:proofErr w:type="spellEnd"/>
      <w:r w:rsidRPr="002C4A15">
        <w:rPr>
          <w:rFonts w:ascii="Angsana New" w:hAnsi="Angsana New" w:cs="Angsana New"/>
        </w:rPr>
        <w:t xml:space="preserve"> collected </w:t>
      </w:r>
      <w:proofErr w:type="spellStart"/>
      <w:r w:rsidRPr="002C4A15">
        <w:rPr>
          <w:rFonts w:ascii="Angsana New" w:hAnsi="Angsana New" w:cs="Angsana New"/>
        </w:rPr>
        <w:t>ใช้ยอดรวมของออเดอร์หรือคำนวณจากอาหารบวกค่าส่งเมื่อไม่มีค่า</w:t>
      </w:r>
      <w:proofErr w:type="spellEnd"/>
    </w:p>
    <w:p w14:paraId="5D59A093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ตัวอย่างสมมติ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ออเดอร์รับจากลูกค้า</w:t>
      </w:r>
      <w:proofErr w:type="spellEnd"/>
      <w:r w:rsidRPr="002C4A15">
        <w:rPr>
          <w:rFonts w:ascii="Angsana New" w:hAnsi="Angsana New" w:cs="Angsana New"/>
        </w:rPr>
        <w:t xml:space="preserve"> 130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มี</w:t>
      </w:r>
      <w:proofErr w:type="spellEnd"/>
      <w:r w:rsidRPr="002C4A15">
        <w:rPr>
          <w:rFonts w:ascii="Angsana New" w:hAnsi="Angsana New" w:cs="Angsana New"/>
        </w:rPr>
        <w:t xml:space="preserve"> ledger </w:t>
      </w:r>
      <w:proofErr w:type="spellStart"/>
      <w:r w:rsidRPr="002C4A15">
        <w:rPr>
          <w:rFonts w:ascii="Angsana New" w:hAnsi="Angsana New" w:cs="Angsana New"/>
        </w:rPr>
        <w:t>หัก</w:t>
      </w:r>
      <w:proofErr w:type="spellEnd"/>
      <w:r w:rsidRPr="002C4A15">
        <w:rPr>
          <w:rFonts w:ascii="Angsana New" w:hAnsi="Angsana New" w:cs="Angsana New"/>
        </w:rPr>
        <w:t xml:space="preserve"> GP 6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จะได้</w:t>
      </w:r>
      <w:proofErr w:type="spellEnd"/>
      <w:r w:rsidRPr="002C4A15">
        <w:rPr>
          <w:rFonts w:ascii="Angsana New" w:hAnsi="Angsana New" w:cs="Angsana New"/>
        </w:rPr>
        <w:t xml:space="preserve"> net 124 </w:t>
      </w:r>
      <w:proofErr w:type="spellStart"/>
      <w:r w:rsidRPr="002C4A15">
        <w:rPr>
          <w:rFonts w:ascii="Angsana New" w:hAnsi="Angsana New" w:cs="Angsana New"/>
        </w:rPr>
        <w:t>บาท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หากไม่มีธุรกรรมหักใน</w:t>
      </w:r>
      <w:proofErr w:type="spellEnd"/>
      <w:r w:rsidRPr="002C4A15">
        <w:rPr>
          <w:rFonts w:ascii="Angsana New" w:hAnsi="Angsana New" w:cs="Angsana New"/>
        </w:rPr>
        <w:t xml:space="preserve"> map </w:t>
      </w:r>
      <w:proofErr w:type="spellStart"/>
      <w:r w:rsidRPr="002C4A15">
        <w:rPr>
          <w:rFonts w:ascii="Angsana New" w:hAnsi="Angsana New" w:cs="Angsana New"/>
        </w:rPr>
        <w:t>จะใช้</w:t>
      </w:r>
      <w:proofErr w:type="spellEnd"/>
      <w:r w:rsidRPr="002C4A15">
        <w:rPr>
          <w:rFonts w:ascii="Angsana New" w:hAnsi="Angsana New" w:cs="Angsana New"/>
        </w:rPr>
        <w:t xml:space="preserve"> GP </w:t>
      </w:r>
      <w:proofErr w:type="spellStart"/>
      <w:r w:rsidRPr="002C4A15">
        <w:rPr>
          <w:rFonts w:ascii="Angsana New" w:hAnsi="Angsana New" w:cs="Angsana New"/>
        </w:rPr>
        <w:t>ศูนย์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การตีความรายงานจึงต้องดูทั้งสถานะออเดอร์และ</w:t>
      </w:r>
      <w:proofErr w:type="spellEnd"/>
      <w:r w:rsidRPr="002C4A15">
        <w:rPr>
          <w:rFonts w:ascii="Angsana New" w:hAnsi="Angsana New" w:cs="Angsana New"/>
        </w:rPr>
        <w:t xml:space="preserve"> ledger </w:t>
      </w:r>
      <w:proofErr w:type="spellStart"/>
      <w:r w:rsidRPr="002C4A15">
        <w:rPr>
          <w:rFonts w:ascii="Angsana New" w:hAnsi="Angsana New" w:cs="Angsana New"/>
        </w:rPr>
        <w:t>ไม่คูณ</w:t>
      </w:r>
      <w:proofErr w:type="spellEnd"/>
      <w:r w:rsidRPr="002C4A15">
        <w:rPr>
          <w:rFonts w:ascii="Angsana New" w:hAnsi="Angsana New" w:cs="Angsana New"/>
        </w:rPr>
        <w:t xml:space="preserve"> 5% </w:t>
      </w:r>
      <w:proofErr w:type="spellStart"/>
      <w:r w:rsidRPr="002C4A15">
        <w:rPr>
          <w:rFonts w:ascii="Angsana New" w:hAnsi="Angsana New" w:cs="Angsana New"/>
        </w:rPr>
        <w:t>เองโดยไม่ตรวจการตั้งค่าและการหักจริง</w:t>
      </w:r>
      <w:proofErr w:type="spellEnd"/>
    </w:p>
    <w:p w14:paraId="52721060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แนวทางทดสอบคือสร้างออเดอร์ตรงขอบวันไทย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และสร้างธุรกรรมที่อัตราหักไม่เท่ากัน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เพื่อตรวจว่าโปรแกรมนับตามหลักฐานจริง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รวมทั้งตรวจช่วงวันที่ไม่มีข้อมูลว่าคืนศูนย์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ไม่ใช่ค่าค้างจากการค้นหาครั้งก่อน</w:t>
      </w:r>
      <w:proofErr w:type="spellEnd"/>
    </w:p>
    <w:p w14:paraId="7CEB1F11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6313DA77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8" w:name="_Toc240522943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ค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แนวคำถามสำหรับนำเสนอโครงงาน</w:t>
      </w:r>
      <w:bookmarkEnd w:id="38"/>
      <w:proofErr w:type="spellEnd"/>
    </w:p>
    <w:p w14:paraId="0BB0FAD9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เหตุใดเลือกหัวข้อนี้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ผู้จัดทำยังไม่พบหัวข้อเดิมที่ตรงความสนใจ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จึงเสนอปัญหาที่พบใกล้ตัวจากร้านในชุมชนโพสต์ขายอาหาร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และต้องการช่วยจัดข้อมูลให้ค้นหาและสั่งซื้อได้สะดวก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โดยควรยืนยันกับอาจารย์ว่าขอบเขตนี้ตรงข้อกำหนดรายวิชา</w:t>
      </w:r>
      <w:proofErr w:type="spellEnd"/>
    </w:p>
    <w:p w14:paraId="1F9414BA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แตกต่างจากการโพสต์ขายอย่างไร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มีข้อมูลร้านและเมนูแบบเป็นโครงสร้าง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มีตะกร้า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ออเดอร์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และแชทที่อ้างอิงรายการเดียวกัน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ประเด็นนี้เป็นความต่างของรูปแบบงาน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ไม่ใช่ผลพิสูจน์ว่าช่องทางหนึ่งดีกว่าอีกช่องทางในทุกกรณี</w:t>
      </w:r>
      <w:proofErr w:type="spellEnd"/>
    </w:p>
    <w:p w14:paraId="0EEBD866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ใครจัดส่งและรับเงิน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ร้านค้าเป็นผู้ดำเนินการเอง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ระบบแสดงวิธีชำระเงินสดหรือสแกนจ่ายร้าน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และช่วยส่งข้อมูลระหว่างคู่ซื้อขาย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ผู้ดูแลดูแลระบบและช่วยประสานงาน</w:t>
      </w:r>
      <w:proofErr w:type="spellEnd"/>
    </w:p>
    <w:p w14:paraId="08D976B5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เหตุใดเลือก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gramStart"/>
      <w:r w:rsidRPr="002C4A15">
        <w:rPr>
          <w:rFonts w:ascii="Angsana New" w:hAnsi="Angsana New" w:cs="Angsana New"/>
        </w:rPr>
        <w:t xml:space="preserve">Firebase  </w:t>
      </w:r>
      <w:proofErr w:type="spellStart"/>
      <w:r w:rsidRPr="002C4A15">
        <w:rPr>
          <w:rFonts w:ascii="Angsana New" w:hAnsi="Angsana New" w:cs="Angsana New"/>
        </w:rPr>
        <w:t>โค้ดใช้บริการบัญชี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ฐานข้อมูลที่มี</w:t>
      </w:r>
      <w:proofErr w:type="spellEnd"/>
      <w:r w:rsidRPr="002C4A15">
        <w:rPr>
          <w:rFonts w:ascii="Angsana New" w:hAnsi="Angsana New" w:cs="Angsana New"/>
        </w:rPr>
        <w:t xml:space="preserve"> listener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Functions </w:t>
      </w:r>
      <w:proofErr w:type="spellStart"/>
      <w:r w:rsidRPr="002C4A15">
        <w:rPr>
          <w:rFonts w:ascii="Angsana New" w:hAnsi="Angsana New" w:cs="Angsana New"/>
        </w:rPr>
        <w:t>ร่วมกัน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ซึ่งเหมาะกับการเชื่อมข้อมูลสถานะและแชทของโครงการนี้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ขณะเดียวกันยังต้องออกแบบ</w:t>
      </w:r>
      <w:proofErr w:type="spellEnd"/>
      <w:r w:rsidRPr="002C4A15">
        <w:rPr>
          <w:rFonts w:ascii="Angsana New" w:hAnsi="Angsana New" w:cs="Angsana New"/>
        </w:rPr>
        <w:t xml:space="preserve"> Rules </w:t>
      </w:r>
      <w:proofErr w:type="spellStart"/>
      <w:r w:rsidRPr="002C4A15">
        <w:rPr>
          <w:rFonts w:ascii="Angsana New" w:hAnsi="Angsana New" w:cs="Angsana New"/>
        </w:rPr>
        <w:t>การตรวจราคา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</w:t>
      </w:r>
      <w:proofErr w:type="spellEnd"/>
      <w:r w:rsidRPr="002C4A15">
        <w:rPr>
          <w:rFonts w:ascii="Angsana New" w:hAnsi="Angsana New" w:cs="Angsana New"/>
        </w:rPr>
        <w:t xml:space="preserve"> transaction </w:t>
      </w:r>
      <w:proofErr w:type="spellStart"/>
      <w:r w:rsidRPr="002C4A15">
        <w:rPr>
          <w:rFonts w:ascii="Angsana New" w:hAnsi="Angsana New" w:cs="Angsana New"/>
        </w:rPr>
        <w:t>ให้ถูกต้อง</w:t>
      </w:r>
      <w:proofErr w:type="spellEnd"/>
    </w:p>
    <w:p w14:paraId="19ABB355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ระบบปลอดภัยแล้วหรือยัง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มีการแยกสิทธิ์และผลทดสอบย่อยที่ผ่าน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ในระหว่างจัดทำรายงานมีโค้ด</w:t>
      </w:r>
      <w:proofErr w:type="spellEnd"/>
      <w:r w:rsidRPr="002C4A15">
        <w:rPr>
          <w:rFonts w:ascii="Angsana New" w:hAnsi="Angsana New" w:cs="Angsana New"/>
        </w:rPr>
        <w:t xml:space="preserve"> backend checkout </w:t>
      </w:r>
      <w:proofErr w:type="spellStart"/>
      <w:r w:rsidRPr="002C4A15">
        <w:rPr>
          <w:rFonts w:ascii="Angsana New" w:hAnsi="Angsana New" w:cs="Angsana New"/>
        </w:rPr>
        <w:t>และการกันคำขอซ้ำเพิ่มแล้ว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บันทึกโครงการระบุว่าแก้และ</w:t>
      </w:r>
      <w:proofErr w:type="spellEnd"/>
      <w:r w:rsidRPr="002C4A15">
        <w:rPr>
          <w:rFonts w:ascii="Angsana New" w:hAnsi="Angsana New" w:cs="Angsana New"/>
        </w:rPr>
        <w:t xml:space="preserve"> deploy </w:t>
      </w:r>
      <w:proofErr w:type="spellStart"/>
      <w:r w:rsidRPr="002C4A15">
        <w:rPr>
          <w:rFonts w:ascii="Angsana New" w:hAnsi="Angsana New" w:cs="Angsana New"/>
        </w:rPr>
        <w:t>หลายส่วน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แต่ยังต้องตรวจ</w:t>
      </w:r>
      <w:proofErr w:type="spellEnd"/>
      <w:r w:rsidRPr="002C4A15">
        <w:rPr>
          <w:rFonts w:ascii="Angsana New" w:hAnsi="Angsana New" w:cs="Angsana New"/>
        </w:rPr>
        <w:t xml:space="preserve"> acceptance </w:t>
      </w:r>
      <w:proofErr w:type="spellStart"/>
      <w:r w:rsidRPr="002C4A15">
        <w:rPr>
          <w:rFonts w:ascii="Angsana New" w:hAnsi="Angsana New" w:cs="Angsana New"/>
        </w:rPr>
        <w:t>บนอุปกรณ์จริงและกรณีขอบเขตก่อนรับรองพร้อมใช้งานทั่วไป</w:t>
      </w:r>
      <w:proofErr w:type="spellEnd"/>
    </w:p>
    <w:p w14:paraId="6B0B727B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proofErr w:type="gramStart"/>
      <w:r w:rsidRPr="002C4A15">
        <w:rPr>
          <w:rFonts w:ascii="Angsana New" w:hAnsi="Angsana New" w:cs="Angsana New"/>
        </w:rPr>
        <w:t>วัดความสำเร็จอย่างไร</w:t>
      </w:r>
      <w:proofErr w:type="spellEnd"/>
      <w:r w:rsidRPr="002C4A15">
        <w:rPr>
          <w:rFonts w:ascii="Angsana New" w:hAnsi="Angsana New" w:cs="Angsana New"/>
        </w:rPr>
        <w:t xml:space="preserve">  </w:t>
      </w:r>
      <w:proofErr w:type="spellStart"/>
      <w:r w:rsidRPr="002C4A15">
        <w:rPr>
          <w:rFonts w:ascii="Angsana New" w:hAnsi="Angsana New" w:cs="Angsana New"/>
        </w:rPr>
        <w:t>เริ่มจากเกณฑ์งานที่ทำได้ถูกต้องและสิทธิ์ข้อมูล</w:t>
      </w:r>
      <w:proofErr w:type="spellEnd"/>
      <w:proofErr w:type="gram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จากนั้นประเมินความสำเร็จของงานและความเข้าใจของลูกค้ากับร้านจริง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ยังไม่มีผลสำรวจที่จะอ้างคะแนนความพึงพอใจ</w:t>
      </w:r>
      <w:proofErr w:type="spellEnd"/>
    </w:p>
    <w:p w14:paraId="3133D823" w14:textId="77777777" w:rsidR="00581908" w:rsidRPr="002C4A15" w:rsidRDefault="00733010">
      <w:pPr>
        <w:rPr>
          <w:rFonts w:ascii="Angsana New" w:hAnsi="Angsana New" w:cs="Angsana New"/>
        </w:rPr>
      </w:pPr>
      <w:r w:rsidRPr="002C4A15">
        <w:rPr>
          <w:rFonts w:ascii="Angsana New" w:hAnsi="Angsana New" w:cs="Angsana New"/>
        </w:rPr>
        <w:br w:type="page"/>
      </w:r>
    </w:p>
    <w:p w14:paraId="2CF78F82" w14:textId="77777777" w:rsidR="00581908" w:rsidRPr="002C4A15" w:rsidRDefault="00733010">
      <w:pPr>
        <w:pStyle w:val="Heading2"/>
        <w:rPr>
          <w:rFonts w:ascii="Angsana New" w:hAnsi="Angsana New" w:cs="Angsana New"/>
          <w:sz w:val="24"/>
          <w:szCs w:val="24"/>
        </w:rPr>
      </w:pPr>
      <w:bookmarkStart w:id="39" w:name="_Toc240522944"/>
      <w:proofErr w:type="spellStart"/>
      <w:r w:rsidRPr="002C4A15">
        <w:rPr>
          <w:rFonts w:ascii="Angsana New" w:hAnsi="Angsana New" w:cs="Angsana New"/>
          <w:sz w:val="24"/>
          <w:szCs w:val="24"/>
        </w:rPr>
        <w:lastRenderedPageBreak/>
        <w:t>ภาคผนวก</w:t>
      </w:r>
      <w:proofErr w:type="spellEnd"/>
      <w:r w:rsidRPr="002C4A15">
        <w:rPr>
          <w:rFonts w:ascii="Angsana New" w:hAnsi="Angsana New" w:cs="Angsana New"/>
          <w:sz w:val="24"/>
          <w:szCs w:val="24"/>
        </w:rPr>
        <w:t xml:space="preserve"> ค </w:t>
      </w:r>
      <w:proofErr w:type="spellStart"/>
      <w:r w:rsidRPr="002C4A15">
        <w:rPr>
          <w:rFonts w:ascii="Angsana New" w:hAnsi="Angsana New" w:cs="Angsana New"/>
          <w:sz w:val="24"/>
          <w:szCs w:val="24"/>
        </w:rPr>
        <w:t>แบบบันทึกทดสอบและประเมิน</w:t>
      </w:r>
      <w:bookmarkEnd w:id="39"/>
      <w:proofErr w:type="spellEnd"/>
    </w:p>
    <w:p w14:paraId="30492B1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แบบต่อไปนี้เป็นเครื่องมือสำหรับเก็บข้อมูลในอนาคต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ยังไม่มีผลการทดลองจริงกรอกไว้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ผู้จัดทำสามารถทำสำเนาต่อหนึ่งกรณีและแนบภาพหลักฐาน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โดยใช้บัญชีทดสอบหรือปกปิดข้อมูลส่วนบุคคลก่อนเผยแพร่ในรายงาน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581908" w:rsidRPr="002C4A15" w14:paraId="3D8EAD77" w14:textId="77777777">
        <w:trPr>
          <w:cantSplit/>
          <w:tblHeader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0617E7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ช่องบันทึก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CF9B89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  <w:b/>
              </w:rPr>
              <w:t>ข้อมูลที่ต้องกรอก</w:t>
            </w:r>
            <w:proofErr w:type="spellEnd"/>
          </w:p>
        </w:tc>
      </w:tr>
      <w:tr w:rsidR="00581908" w:rsidRPr="002C4A15" w14:paraId="18706291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17EC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รหัสกรณีและวัตถุประสงค์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897C3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ระบุ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  <w:tr w:rsidR="00581908" w:rsidRPr="002C4A15" w14:paraId="5087BD45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821AC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เวอร์ชัน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วันที่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และสภาพแวดล้อม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4B51A3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ระบุ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commit / </w:t>
            </w:r>
            <w:proofErr w:type="spellStart"/>
            <w:r w:rsidRPr="002C4A15">
              <w:rPr>
                <w:rFonts w:ascii="Angsana New" w:hAnsi="Angsana New" w:cs="Angsana New"/>
              </w:rPr>
              <w:t>อุปกรณ์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/ </w:t>
            </w:r>
            <w:proofErr w:type="spellStart"/>
            <w:r w:rsidRPr="002C4A15">
              <w:rPr>
                <w:rFonts w:ascii="Angsana New" w:hAnsi="Angsana New" w:cs="Angsana New"/>
              </w:rPr>
              <w:t>เครือข่าย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  <w:tr w:rsidR="00581908" w:rsidRPr="002C4A15" w14:paraId="12B338D2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74DED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บัญชีและข้อมูลเริ่มต้น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6226B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ใช้รหัสบัญชีทดสอบ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ไม่ใส่รหัสผ่าน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  <w:tr w:rsidR="00581908" w:rsidRPr="002C4A15" w14:paraId="600E4D0B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78185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ขั้นตอน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08BC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ระบุทีละขั้น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  <w:tr w:rsidR="00581908" w:rsidRPr="002C4A15" w14:paraId="6DB65389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AE93D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ผลที่คาดหวัง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94CDC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ระบุผลที่ตรวจสอบได้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  <w:tr w:rsidR="00581908" w:rsidRPr="002C4A15" w14:paraId="19E11171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F90C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ผลจริงและหลักฐาน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51EC40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ระบุภาพ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รหัสรายการ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2C4A15">
              <w:rPr>
                <w:rFonts w:ascii="Angsana New" w:hAnsi="Angsana New" w:cs="Angsana New"/>
              </w:rPr>
              <w:t>หรือ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log </w:t>
            </w:r>
            <w:proofErr w:type="spellStart"/>
            <w:r w:rsidRPr="002C4A15">
              <w:rPr>
                <w:rFonts w:ascii="Angsana New" w:hAnsi="Angsana New" w:cs="Angsana New"/>
              </w:rPr>
              <w:t>ที่ตัดข้อมูลลับแล้ว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  <w:tr w:rsidR="00581908" w:rsidRPr="002C4A15" w14:paraId="3FC27A3B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6ECBF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สถานะและผู้ทดสอบ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954D48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ผ่าน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/ </w:t>
            </w:r>
            <w:proofErr w:type="spellStart"/>
            <w:r w:rsidRPr="002C4A15">
              <w:rPr>
                <w:rFonts w:ascii="Angsana New" w:hAnsi="Angsana New" w:cs="Angsana New"/>
              </w:rPr>
              <w:t>ไม่ผ่าน</w:t>
            </w:r>
            <w:proofErr w:type="spellEnd"/>
            <w:r w:rsidRPr="002C4A15">
              <w:rPr>
                <w:rFonts w:ascii="Angsana New" w:hAnsi="Angsana New" w:cs="Angsana New"/>
              </w:rPr>
              <w:t xml:space="preserve"> / </w:t>
            </w:r>
            <w:proofErr w:type="spellStart"/>
            <w:r w:rsidRPr="002C4A15">
              <w:rPr>
                <w:rFonts w:ascii="Angsana New" w:hAnsi="Angsana New" w:cs="Angsana New"/>
              </w:rPr>
              <w:t>ยังไม่ทดสอบ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  <w:tr w:rsidR="00581908" w:rsidRPr="002C4A15" w14:paraId="7F7D267E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7F051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proofErr w:type="spellStart"/>
            <w:r w:rsidRPr="002C4A15">
              <w:rPr>
                <w:rFonts w:ascii="Angsana New" w:hAnsi="Angsana New" w:cs="Angsana New"/>
              </w:rPr>
              <w:t>การแก้และทดสอบซ้ำ</w:t>
            </w:r>
            <w:proofErr w:type="spellEnd"/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B26D2" w14:textId="77777777" w:rsidR="00581908" w:rsidRPr="002C4A15" w:rsidRDefault="00733010">
            <w:pPr>
              <w:spacing w:after="80" w:line="264" w:lineRule="auto"/>
              <w:rPr>
                <w:rFonts w:ascii="Angsana New" w:hAnsi="Angsana New" w:cs="Angsana New"/>
              </w:rPr>
            </w:pPr>
            <w:r w:rsidRPr="002C4A15">
              <w:rPr>
                <w:rFonts w:ascii="Angsana New" w:hAnsi="Angsana New" w:cs="Angsana New"/>
              </w:rPr>
              <w:t>[</w:t>
            </w:r>
            <w:proofErr w:type="spellStart"/>
            <w:r w:rsidRPr="002C4A15">
              <w:rPr>
                <w:rFonts w:ascii="Angsana New" w:hAnsi="Angsana New" w:cs="Angsana New"/>
              </w:rPr>
              <w:t>ระบุเวอร์ชันและผลใหม่</w:t>
            </w:r>
            <w:proofErr w:type="spellEnd"/>
            <w:r w:rsidRPr="002C4A15">
              <w:rPr>
                <w:rFonts w:ascii="Angsana New" w:hAnsi="Angsana New" w:cs="Angsana New"/>
              </w:rPr>
              <w:t>]</w:t>
            </w:r>
          </w:p>
        </w:tc>
      </w:tr>
    </w:tbl>
    <w:p w14:paraId="7F3AB8AA" w14:textId="77777777" w:rsidR="00581908" w:rsidRPr="002C4A15" w:rsidRDefault="00581908">
      <w:pPr>
        <w:rPr>
          <w:rFonts w:ascii="Angsana New" w:hAnsi="Angsana New" w:cs="Angsana New"/>
        </w:rPr>
      </w:pPr>
    </w:p>
    <w:p w14:paraId="0ACB4C92" w14:textId="77777777" w:rsidR="00581908" w:rsidRPr="002C4A15" w:rsidRDefault="00733010">
      <w:pPr>
        <w:rPr>
          <w:rFonts w:ascii="Angsana New" w:hAnsi="Angsana New" w:cs="Angsana New"/>
        </w:rPr>
      </w:pPr>
      <w:proofErr w:type="spellStart"/>
      <w:r w:rsidRPr="002C4A15">
        <w:rPr>
          <w:rFonts w:ascii="Angsana New" w:hAnsi="Angsana New" w:cs="Angsana New"/>
        </w:rPr>
        <w:t>หัวข้อประเมินผู้ใช้ที่เสนอ</w:t>
      </w:r>
      <w:proofErr w:type="spellEnd"/>
      <w:r w:rsidRPr="002C4A15">
        <w:rPr>
          <w:rFonts w:ascii="Angsana New" w:hAnsi="Angsana New" w:cs="Angsana New"/>
        </w:rPr>
        <w:t xml:space="preserve">: </w:t>
      </w:r>
      <w:proofErr w:type="spellStart"/>
      <w:r w:rsidRPr="002C4A15">
        <w:rPr>
          <w:rFonts w:ascii="Angsana New" w:hAnsi="Angsana New" w:cs="Angsana New"/>
        </w:rPr>
        <w:t>ความง่ายในการค้นเมนู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ความเข้าใจราคากับค่าส่ง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ความชัดเจนของสถานะ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และความสะดวกในการติดต่อร้าน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ใช้มาตรวัดที่อธิบายความหมาย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เช่น</w:t>
      </w:r>
      <w:proofErr w:type="spellEnd"/>
      <w:r w:rsidRPr="002C4A15">
        <w:rPr>
          <w:rFonts w:ascii="Angsana New" w:hAnsi="Angsana New" w:cs="Angsana New"/>
        </w:rPr>
        <w:t xml:space="preserve"> 1 </w:t>
      </w:r>
      <w:proofErr w:type="spellStart"/>
      <w:r w:rsidRPr="002C4A15">
        <w:rPr>
          <w:rFonts w:ascii="Angsana New" w:hAnsi="Angsana New" w:cs="Angsana New"/>
        </w:rPr>
        <w:t>น้อยที่สุด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ถึง</w:t>
      </w:r>
      <w:proofErr w:type="spellEnd"/>
      <w:r w:rsidRPr="002C4A15">
        <w:rPr>
          <w:rFonts w:ascii="Angsana New" w:hAnsi="Angsana New" w:cs="Angsana New"/>
        </w:rPr>
        <w:t xml:space="preserve"> 5 </w:t>
      </w:r>
      <w:proofErr w:type="spellStart"/>
      <w:r w:rsidRPr="002C4A15">
        <w:rPr>
          <w:rFonts w:ascii="Angsana New" w:hAnsi="Angsana New" w:cs="Angsana New"/>
        </w:rPr>
        <w:t>มากที่สุด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พร้อมคำถามปลายเปิดว่าติดขัดขั้นใด</w:t>
      </w:r>
      <w:proofErr w:type="spellEnd"/>
      <w:r w:rsidRPr="002C4A15">
        <w:rPr>
          <w:rFonts w:ascii="Angsana New" w:hAnsi="Angsana New" w:cs="Angsana New"/>
        </w:rPr>
        <w:t xml:space="preserve"> </w:t>
      </w:r>
      <w:proofErr w:type="spellStart"/>
      <w:r w:rsidRPr="002C4A15">
        <w:rPr>
          <w:rFonts w:ascii="Angsana New" w:hAnsi="Angsana New" w:cs="Angsana New"/>
        </w:rPr>
        <w:t>ห้ามนำช่องว่างเหล่านี้ไปคำนวณเป็นคะแนนจนกว่าจะเก็บข้อมูลจริง</w:t>
      </w:r>
      <w:proofErr w:type="spellEnd"/>
    </w:p>
    <w:sectPr w:rsidR="00581908" w:rsidRPr="002C4A15" w:rsidSect="00034616">
      <w:footerReference w:type="default" r:id="rId9"/>
      <w:pgSz w:w="11906" w:h="16838"/>
      <w:pgMar w:top="1304" w:right="1247" w:bottom="1191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CD23" w14:textId="77777777" w:rsidR="005C314F" w:rsidRDefault="005C314F">
      <w:pPr>
        <w:spacing w:after="0" w:line="240" w:lineRule="auto"/>
      </w:pPr>
      <w:r>
        <w:separator/>
      </w:r>
    </w:p>
  </w:endnote>
  <w:endnote w:type="continuationSeparator" w:id="0">
    <w:p w14:paraId="42D9CCA3" w14:textId="77777777" w:rsidR="005C314F" w:rsidRDefault="005C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0E2B" w14:textId="77777777" w:rsidR="00581908" w:rsidRDefault="00733010">
    <w:pPr>
      <w:pStyle w:val="Footer"/>
      <w:jc w:val="right"/>
    </w:pPr>
    <w:proofErr w:type="spellStart"/>
    <w:proofErr w:type="gramStart"/>
    <w:r>
      <w:rPr>
        <w:sz w:val="18"/>
      </w:rPr>
      <w:t>huaychan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D53AA" w14:textId="77777777" w:rsidR="005C314F" w:rsidRDefault="005C314F">
      <w:pPr>
        <w:spacing w:after="0" w:line="240" w:lineRule="auto"/>
      </w:pPr>
      <w:r>
        <w:separator/>
      </w:r>
    </w:p>
  </w:footnote>
  <w:footnote w:type="continuationSeparator" w:id="0">
    <w:p w14:paraId="6A1DBB53" w14:textId="77777777" w:rsidR="005C314F" w:rsidRDefault="005C3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288188">
    <w:abstractNumId w:val="8"/>
  </w:num>
  <w:num w:numId="2" w16cid:durableId="1556505699">
    <w:abstractNumId w:val="6"/>
  </w:num>
  <w:num w:numId="3" w16cid:durableId="264658081">
    <w:abstractNumId w:val="5"/>
  </w:num>
  <w:num w:numId="4" w16cid:durableId="389771497">
    <w:abstractNumId w:val="4"/>
  </w:num>
  <w:num w:numId="5" w16cid:durableId="1402867512">
    <w:abstractNumId w:val="7"/>
  </w:num>
  <w:num w:numId="6" w16cid:durableId="1991907618">
    <w:abstractNumId w:val="3"/>
  </w:num>
  <w:num w:numId="7" w16cid:durableId="833497206">
    <w:abstractNumId w:val="2"/>
  </w:num>
  <w:num w:numId="8" w16cid:durableId="259801461">
    <w:abstractNumId w:val="1"/>
  </w:num>
  <w:num w:numId="9" w16cid:durableId="146958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A15"/>
    <w:rsid w:val="00326F90"/>
    <w:rsid w:val="00472EF1"/>
    <w:rsid w:val="00581908"/>
    <w:rsid w:val="005C314F"/>
    <w:rsid w:val="005F1BEA"/>
    <w:rsid w:val="00733010"/>
    <w:rsid w:val="008F579C"/>
    <w:rsid w:val="00AA1D8D"/>
    <w:rsid w:val="00B47730"/>
    <w:rsid w:val="00CB0664"/>
    <w:rsid w:val="00DB00B9"/>
    <w:rsid w:val="00DC7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BF811"/>
  <w14:defaultImageDpi w14:val="300"/>
  <w15:docId w15:val="{9D56F99E-D36C-4FD0-A7D2-C60AE409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Tahoma" w:eastAsia="Tahoma" w:hAnsi="Tahoma" w:cs="Tahoma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6"/>
      <w:szCs w:val="26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733010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73301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330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7779</Words>
  <Characters>44341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รายงานโครงงานการพัฒนาระบบสั่งอาหารชุมชน huaychan</vt:lpstr>
    </vt:vector>
  </TitlesOfParts>
  <Manager/>
  <Company/>
  <LinksUpToDate>false</LinksUpToDate>
  <CharactersWithSpaces>52016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รายงานโครงงานการพัฒนาระบบสั่งอาหารชุมชน huaychan</dc:title>
  <dc:subject>รายงาน 5 บท คู่มือใช้งาน และโค้ดอ้างอิง</dc:subject>
  <dc:creator>ผู้จัดทำโครงงาน huaychan</dc:creator>
  <cp:keywords/>
  <dc:description>generated by python-docx</dc:description>
  <cp:lastModifiedBy>Ratchanon Phomphai</cp:lastModifiedBy>
  <cp:revision>4</cp:revision>
  <cp:lastPrinted>2026-09-17T01:07:00Z</cp:lastPrinted>
  <dcterms:created xsi:type="dcterms:W3CDTF">2013-12-23T23:15:00Z</dcterms:created>
  <dcterms:modified xsi:type="dcterms:W3CDTF">2026-09-17T01:12:00Z</dcterms:modified>
  <cp:category/>
</cp:coreProperties>
</file>